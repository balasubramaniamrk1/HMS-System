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0C75FA4" w14:textId="77777777" w:rsidR="001212D0" w:rsidRDefault="00000000">
      <w:pPr>
        <w:pStyle w:val="Title"/>
        <w:jc w:val="center"/>
      </w:pPr>
      <w:r>
        <w:t>HealthPlus Management System (HMS)</w:t>
      </w:r>
    </w:p>
    <w:p w14:paraId="1BACCF87" w14:textId="77777777" w:rsidR="001212D0" w:rsidRDefault="00000000">
      <w:pPr>
        <w:pStyle w:val="Subtitle"/>
        <w:jc w:val="center"/>
      </w:pPr>
      <w:r>
        <w:t>Product Documentation &amp; System Architecture</w:t>
      </w:r>
    </w:p>
    <w:p w14:paraId="4FA22351" w14:textId="77777777" w:rsidR="001212D0" w:rsidRDefault="00000000">
      <w:r>
        <w:br/>
      </w:r>
      <w:r>
        <w:br/>
      </w:r>
      <w:r>
        <w:br/>
      </w:r>
      <w:r>
        <w:br/>
      </w:r>
      <w:r>
        <w:br/>
      </w:r>
    </w:p>
    <w:p w14:paraId="1A31B9E3" w14:textId="77777777" w:rsidR="001212D0" w:rsidRDefault="00000000">
      <w:pPr>
        <w:jc w:val="center"/>
      </w:pPr>
      <w:r>
        <w:rPr>
          <w:b/>
        </w:rPr>
        <w:t>Version: 1.0</w:t>
      </w:r>
      <w:r>
        <w:rPr>
          <w:b/>
        </w:rPr>
        <w:br/>
      </w:r>
      <w:r>
        <w:t>Date: December 24, 2025</w:t>
      </w:r>
      <w:r>
        <w:br/>
        <w:t>Prepared for: HealthPlus Hospital</w:t>
      </w:r>
    </w:p>
    <w:p w14:paraId="00B4FCAE" w14:textId="77777777" w:rsidR="001212D0" w:rsidRDefault="00000000">
      <w:r>
        <w:br w:type="page"/>
      </w:r>
    </w:p>
    <w:p w14:paraId="3A4E5011" w14:textId="77777777" w:rsidR="001212D0" w:rsidRDefault="00000000">
      <w:pPr>
        <w:pStyle w:val="Heading1"/>
      </w:pPr>
      <w:r>
        <w:lastRenderedPageBreak/>
        <w:t>1. Introduction</w:t>
      </w:r>
    </w:p>
    <w:p w14:paraId="69626022" w14:textId="77777777" w:rsidR="001212D0" w:rsidRDefault="00000000">
      <w:r>
        <w:t>The HealthPlus Management System (HMS) is a comprehensive web-based platform designed to streamline hospital operations. It integrates clinical management, inventory control, staff administration, and public-facing services into a unified ecosystem.</w:t>
      </w:r>
    </w:p>
    <w:p w14:paraId="7E0EFA59" w14:textId="77777777" w:rsidR="001212D0" w:rsidRDefault="00000000">
      <w:pPr>
        <w:pStyle w:val="Heading1"/>
      </w:pPr>
      <w:r>
        <w:t>2. User Roles &amp; Access Control</w:t>
      </w:r>
    </w:p>
    <w:p w14:paraId="1FA72E28" w14:textId="77777777" w:rsidR="001212D0" w:rsidRDefault="00000000">
      <w:r>
        <w:t>The system employs Role-Based Access Control (RBAC) to ensure security and data privacy. The following roles are defined: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1212D0" w14:paraId="57DA9E38" w14:textId="77777777">
        <w:tc>
          <w:tcPr>
            <w:tcW w:w="2880" w:type="dxa"/>
          </w:tcPr>
          <w:p w14:paraId="6BA277BD" w14:textId="77777777" w:rsidR="001212D0" w:rsidRDefault="00000000">
            <w:r>
              <w:t>Role</w:t>
            </w:r>
          </w:p>
        </w:tc>
        <w:tc>
          <w:tcPr>
            <w:tcW w:w="2880" w:type="dxa"/>
          </w:tcPr>
          <w:p w14:paraId="52D88B3D" w14:textId="77777777" w:rsidR="001212D0" w:rsidRDefault="00000000">
            <w:r>
              <w:t>Access Scope</w:t>
            </w:r>
          </w:p>
        </w:tc>
        <w:tc>
          <w:tcPr>
            <w:tcW w:w="2880" w:type="dxa"/>
          </w:tcPr>
          <w:p w14:paraId="58628D7B" w14:textId="77777777" w:rsidR="001212D0" w:rsidRDefault="00000000">
            <w:r>
              <w:t>Key Responsibilities</w:t>
            </w:r>
          </w:p>
        </w:tc>
      </w:tr>
      <w:tr w:rsidR="001212D0" w14:paraId="32372D6C" w14:textId="77777777">
        <w:tc>
          <w:tcPr>
            <w:tcW w:w="2880" w:type="dxa"/>
          </w:tcPr>
          <w:p w14:paraId="78F4B1D1" w14:textId="77777777" w:rsidR="001212D0" w:rsidRDefault="00000000">
            <w:r>
              <w:t>Admin</w:t>
            </w:r>
          </w:p>
        </w:tc>
        <w:tc>
          <w:tcPr>
            <w:tcW w:w="2880" w:type="dxa"/>
          </w:tcPr>
          <w:p w14:paraId="5E569935" w14:textId="77777777" w:rsidR="001212D0" w:rsidRDefault="00000000">
            <w:r>
              <w:t>Full System</w:t>
            </w:r>
          </w:p>
        </w:tc>
        <w:tc>
          <w:tcPr>
            <w:tcW w:w="2880" w:type="dxa"/>
          </w:tcPr>
          <w:p w14:paraId="3B4070E1" w14:textId="77777777" w:rsidR="001212D0" w:rsidRDefault="00000000">
            <w:r>
              <w:t>User management, configuration, oversight.</w:t>
            </w:r>
          </w:p>
        </w:tc>
      </w:tr>
      <w:tr w:rsidR="001212D0" w14:paraId="40511645" w14:textId="77777777">
        <w:tc>
          <w:tcPr>
            <w:tcW w:w="2880" w:type="dxa"/>
          </w:tcPr>
          <w:p w14:paraId="09D65F3B" w14:textId="77777777" w:rsidR="001212D0" w:rsidRDefault="00000000">
            <w:r>
              <w:t>Doctor</w:t>
            </w:r>
          </w:p>
        </w:tc>
        <w:tc>
          <w:tcPr>
            <w:tcW w:w="2880" w:type="dxa"/>
          </w:tcPr>
          <w:p w14:paraId="0010097E" w14:textId="77777777" w:rsidR="001212D0" w:rsidRDefault="00000000">
            <w:r>
              <w:t>Clinical Console</w:t>
            </w:r>
          </w:p>
        </w:tc>
        <w:tc>
          <w:tcPr>
            <w:tcW w:w="2880" w:type="dxa"/>
          </w:tcPr>
          <w:p w14:paraId="0248DCF3" w14:textId="77777777" w:rsidR="001212D0" w:rsidRDefault="00000000">
            <w:r>
              <w:t>Consultations, Prescriptions, Viewing Reports.</w:t>
            </w:r>
          </w:p>
        </w:tc>
      </w:tr>
      <w:tr w:rsidR="001212D0" w14:paraId="1E790060" w14:textId="77777777">
        <w:tc>
          <w:tcPr>
            <w:tcW w:w="2880" w:type="dxa"/>
          </w:tcPr>
          <w:p w14:paraId="01D01AD9" w14:textId="77777777" w:rsidR="001212D0" w:rsidRDefault="00000000">
            <w:r>
              <w:t>Inventory Manager</w:t>
            </w:r>
          </w:p>
        </w:tc>
        <w:tc>
          <w:tcPr>
            <w:tcW w:w="2880" w:type="dxa"/>
          </w:tcPr>
          <w:p w14:paraId="27A2A690" w14:textId="77777777" w:rsidR="001212D0" w:rsidRDefault="00000000">
            <w:r>
              <w:t>Inventory Module</w:t>
            </w:r>
          </w:p>
        </w:tc>
        <w:tc>
          <w:tcPr>
            <w:tcW w:w="2880" w:type="dxa"/>
          </w:tcPr>
          <w:p w14:paraId="25DCB0D7" w14:textId="77777777" w:rsidR="001212D0" w:rsidRDefault="00000000">
            <w:r>
              <w:t>Asset tracking, Procurement, AMC Management.</w:t>
            </w:r>
          </w:p>
        </w:tc>
      </w:tr>
      <w:tr w:rsidR="001212D0" w14:paraId="0CF59886" w14:textId="77777777">
        <w:tc>
          <w:tcPr>
            <w:tcW w:w="2880" w:type="dxa"/>
          </w:tcPr>
          <w:p w14:paraId="2310154E" w14:textId="77777777" w:rsidR="001212D0" w:rsidRDefault="00000000">
            <w:r>
              <w:t>Staff</w:t>
            </w:r>
          </w:p>
        </w:tc>
        <w:tc>
          <w:tcPr>
            <w:tcW w:w="2880" w:type="dxa"/>
          </w:tcPr>
          <w:p w14:paraId="3B0E0E2E" w14:textId="77777777" w:rsidR="001212D0" w:rsidRDefault="00000000">
            <w:r>
              <w:t>Front Desk</w:t>
            </w:r>
          </w:p>
        </w:tc>
        <w:tc>
          <w:tcPr>
            <w:tcW w:w="2880" w:type="dxa"/>
          </w:tcPr>
          <w:p w14:paraId="2542C112" w14:textId="77777777" w:rsidR="001212D0" w:rsidRDefault="00000000">
            <w:r>
              <w:t>Appointments, Patient Registration, Attendance.</w:t>
            </w:r>
          </w:p>
        </w:tc>
      </w:tr>
      <w:tr w:rsidR="001212D0" w14:paraId="2D4C53DE" w14:textId="77777777">
        <w:tc>
          <w:tcPr>
            <w:tcW w:w="2880" w:type="dxa"/>
          </w:tcPr>
          <w:p w14:paraId="44E8FD02" w14:textId="77777777" w:rsidR="001212D0" w:rsidRDefault="00000000">
            <w:r>
              <w:t>Public User</w:t>
            </w:r>
          </w:p>
        </w:tc>
        <w:tc>
          <w:tcPr>
            <w:tcW w:w="2880" w:type="dxa"/>
          </w:tcPr>
          <w:p w14:paraId="393F15A3" w14:textId="77777777" w:rsidR="001212D0" w:rsidRDefault="00000000">
            <w:r>
              <w:t>Website</w:t>
            </w:r>
          </w:p>
        </w:tc>
        <w:tc>
          <w:tcPr>
            <w:tcW w:w="2880" w:type="dxa"/>
          </w:tcPr>
          <w:p w14:paraId="442DD4DF" w14:textId="77777777" w:rsidR="001212D0" w:rsidRDefault="00000000">
            <w:r>
              <w:t>Booking appointments, Viewing Information.</w:t>
            </w:r>
          </w:p>
        </w:tc>
      </w:tr>
    </w:tbl>
    <w:p w14:paraId="643A31DB" w14:textId="77777777" w:rsidR="001212D0" w:rsidRDefault="00000000">
      <w:pPr>
        <w:pStyle w:val="Heading1"/>
      </w:pPr>
      <w:r>
        <w:t>3. Functional Modules</w:t>
      </w:r>
    </w:p>
    <w:p w14:paraId="27977FF8" w14:textId="77777777" w:rsidR="001212D0" w:rsidRDefault="00000000">
      <w:pPr>
        <w:pStyle w:val="Heading2"/>
      </w:pPr>
      <w:r>
        <w:t>3.1 Inventory Management</w:t>
      </w:r>
    </w:p>
    <w:p w14:paraId="7A1505A9" w14:textId="77777777" w:rsidR="001212D0" w:rsidRDefault="00000000">
      <w:r>
        <w:t>A robust module for tracking high-value assets and consumables.</w:t>
      </w:r>
    </w:p>
    <w:p w14:paraId="138729EB" w14:textId="77777777" w:rsidR="001212D0" w:rsidRDefault="00000000">
      <w:pPr>
        <w:pStyle w:val="ListBullet"/>
      </w:pPr>
      <w:r>
        <w:rPr>
          <w:b/>
        </w:rPr>
        <w:t xml:space="preserve">Equipment Tracking: </w:t>
      </w:r>
      <w:r>
        <w:t>Manage serial numbers, warranty, and status.</w:t>
      </w:r>
    </w:p>
    <w:p w14:paraId="435FEA12" w14:textId="77777777" w:rsidR="001212D0" w:rsidRDefault="00000000">
      <w:pPr>
        <w:pStyle w:val="ListBullet"/>
      </w:pPr>
      <w:r>
        <w:rPr>
          <w:b/>
        </w:rPr>
        <w:t xml:space="preserve">AMC Management: </w:t>
      </w:r>
      <w:r>
        <w:t>Track maintenance contracts, receive expiry alerts.</w:t>
      </w:r>
    </w:p>
    <w:p w14:paraId="51A39C3D" w14:textId="77777777" w:rsidR="001212D0" w:rsidRDefault="00000000">
      <w:pPr>
        <w:pStyle w:val="ListBullet"/>
      </w:pPr>
      <w:r>
        <w:rPr>
          <w:b/>
        </w:rPr>
        <w:t xml:space="preserve">QR Code Integration: </w:t>
      </w:r>
      <w:r>
        <w:t>Auto-generated QR codes for quick asset identification.</w:t>
      </w:r>
    </w:p>
    <w:p w14:paraId="0CADB8FD" w14:textId="77777777" w:rsidR="001212D0" w:rsidRDefault="00000000">
      <w:pPr>
        <w:pStyle w:val="Heading2"/>
      </w:pPr>
      <w:r>
        <w:t>3.2 Clinical Management</w:t>
      </w:r>
    </w:p>
    <w:p w14:paraId="7F9E79CE" w14:textId="77777777" w:rsidR="001212D0" w:rsidRDefault="00000000">
      <w:r>
        <w:t>Tools for doctors to manage patient care efficiently.</w:t>
      </w:r>
    </w:p>
    <w:p w14:paraId="7DB3C101" w14:textId="77777777" w:rsidR="001212D0" w:rsidRDefault="00000000">
      <w:pPr>
        <w:pStyle w:val="ListBullet"/>
      </w:pPr>
      <w:r>
        <w:t>Doctor Console features:</w:t>
      </w:r>
    </w:p>
    <w:p w14:paraId="7400363A" w14:textId="77777777" w:rsidR="001212D0" w:rsidRDefault="00000000">
      <w:pPr>
        <w:pStyle w:val="ListBullet2"/>
      </w:pPr>
      <w:r>
        <w:t>Digital Appointment Schedule</w:t>
      </w:r>
    </w:p>
    <w:p w14:paraId="472D3A71" w14:textId="77777777" w:rsidR="001212D0" w:rsidRDefault="00000000">
      <w:pPr>
        <w:pStyle w:val="ListBullet2"/>
      </w:pPr>
      <w:r>
        <w:t>Prescription Designer (Auto-generates PDF)</w:t>
      </w:r>
    </w:p>
    <w:p w14:paraId="2D27E621" w14:textId="77777777" w:rsidR="001212D0" w:rsidRDefault="00000000">
      <w:pPr>
        <w:pStyle w:val="ListBullet2"/>
      </w:pPr>
      <w:r>
        <w:t>Patient History View</w:t>
      </w:r>
    </w:p>
    <w:p w14:paraId="6EB45B19" w14:textId="77777777" w:rsidR="001212D0" w:rsidRDefault="00000000">
      <w:pPr>
        <w:pStyle w:val="Heading1"/>
      </w:pPr>
      <w:r>
        <w:t>4. Database Schema &amp; ER Diagram</w:t>
      </w:r>
    </w:p>
    <w:p w14:paraId="1817C97E" w14:textId="77777777" w:rsidR="001212D0" w:rsidRDefault="00000000">
      <w:r>
        <w:t>Below is the detailed schema for all system modules.</w:t>
      </w:r>
    </w:p>
    <w:p w14:paraId="6399A08B" w14:textId="77777777" w:rsidR="001212D0" w:rsidRDefault="00000000">
      <w:pPr>
        <w:pStyle w:val="Heading2"/>
      </w:pPr>
      <w:r>
        <w:lastRenderedPageBreak/>
        <w:t>Module: Inventory Management</w:t>
      </w:r>
    </w:p>
    <w:p w14:paraId="17B0D010" w14:textId="77777777" w:rsidR="001212D0" w:rsidRDefault="00000000">
      <w:pPr>
        <w:pStyle w:val="Heading3"/>
      </w:pPr>
      <w:r>
        <w:t>Table: Vendor</w:t>
      </w:r>
    </w:p>
    <w:tbl>
      <w:tblPr>
        <w:tblStyle w:val="LightShading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1212D0" w14:paraId="5291A7F1" w14:textId="77777777" w:rsidTr="001212D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752AA7F0" w14:textId="77777777" w:rsidR="001212D0" w:rsidRDefault="00000000">
            <w:r>
              <w:t>Field / Relationship</w:t>
            </w:r>
          </w:p>
        </w:tc>
        <w:tc>
          <w:tcPr>
            <w:tcW w:w="4320" w:type="dxa"/>
          </w:tcPr>
          <w:p w14:paraId="00798FE3" w14:textId="77777777" w:rsidR="001212D0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Type / Details</w:t>
            </w:r>
          </w:p>
        </w:tc>
      </w:tr>
      <w:tr w:rsidR="001212D0" w14:paraId="6F001E68" w14:textId="77777777" w:rsidTr="001212D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38E4B666" w14:textId="77777777" w:rsidR="001212D0" w:rsidRDefault="00000000">
            <w:r>
              <w:t>name</w:t>
            </w:r>
          </w:p>
        </w:tc>
        <w:tc>
          <w:tcPr>
            <w:tcW w:w="4320" w:type="dxa"/>
          </w:tcPr>
          <w:p w14:paraId="393630EF" w14:textId="77777777" w:rsidR="001212D0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Char</w:t>
            </w:r>
          </w:p>
        </w:tc>
      </w:tr>
      <w:tr w:rsidR="001212D0" w14:paraId="2D083B23" w14:textId="77777777" w:rsidTr="001212D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729B76F6" w14:textId="77777777" w:rsidR="001212D0" w:rsidRDefault="00000000">
            <w:r>
              <w:t>rating</w:t>
            </w:r>
          </w:p>
        </w:tc>
        <w:tc>
          <w:tcPr>
            <w:tcW w:w="4320" w:type="dxa"/>
          </w:tcPr>
          <w:p w14:paraId="512FACE2" w14:textId="77777777" w:rsidR="001212D0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Int</w:t>
            </w:r>
          </w:p>
        </w:tc>
      </w:tr>
      <w:tr w:rsidR="001212D0" w14:paraId="782B9AC5" w14:textId="77777777" w:rsidTr="001212D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2FD169CF" w14:textId="77777777" w:rsidR="001212D0" w:rsidRDefault="00000000">
            <w:r>
              <w:t>phone</w:t>
            </w:r>
          </w:p>
        </w:tc>
        <w:tc>
          <w:tcPr>
            <w:tcW w:w="4320" w:type="dxa"/>
          </w:tcPr>
          <w:p w14:paraId="0FD4F79A" w14:textId="77777777" w:rsidR="001212D0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Char</w:t>
            </w:r>
          </w:p>
        </w:tc>
      </w:tr>
      <w:tr w:rsidR="001212D0" w14:paraId="6BD3D97A" w14:textId="77777777" w:rsidTr="001212D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3BDD70E0" w14:textId="77777777" w:rsidR="001212D0" w:rsidRDefault="00000000">
            <w:r>
              <w:t>email</w:t>
            </w:r>
          </w:p>
        </w:tc>
        <w:tc>
          <w:tcPr>
            <w:tcW w:w="4320" w:type="dxa"/>
          </w:tcPr>
          <w:p w14:paraId="39401E36" w14:textId="77777777" w:rsidR="001212D0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Email</w:t>
            </w:r>
          </w:p>
        </w:tc>
      </w:tr>
    </w:tbl>
    <w:p w14:paraId="394B11AF" w14:textId="77777777" w:rsidR="001212D0" w:rsidRDefault="001212D0"/>
    <w:p w14:paraId="0FF243DD" w14:textId="77777777" w:rsidR="001212D0" w:rsidRDefault="00000000">
      <w:pPr>
        <w:pStyle w:val="Heading3"/>
      </w:pPr>
      <w:r>
        <w:t>Table: EquipmentCategory</w:t>
      </w:r>
    </w:p>
    <w:tbl>
      <w:tblPr>
        <w:tblStyle w:val="LightShading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1212D0" w14:paraId="0F4FB700" w14:textId="77777777" w:rsidTr="001212D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5C222E3B" w14:textId="77777777" w:rsidR="001212D0" w:rsidRDefault="00000000">
            <w:r>
              <w:t>Field / Relationship</w:t>
            </w:r>
          </w:p>
        </w:tc>
        <w:tc>
          <w:tcPr>
            <w:tcW w:w="4320" w:type="dxa"/>
          </w:tcPr>
          <w:p w14:paraId="26546913" w14:textId="77777777" w:rsidR="001212D0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Type / Details</w:t>
            </w:r>
          </w:p>
        </w:tc>
      </w:tr>
      <w:tr w:rsidR="001212D0" w14:paraId="1B9DF9B5" w14:textId="77777777" w:rsidTr="001212D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002C3E37" w14:textId="77777777" w:rsidR="001212D0" w:rsidRDefault="00000000">
            <w:r>
              <w:t>name</w:t>
            </w:r>
          </w:p>
        </w:tc>
        <w:tc>
          <w:tcPr>
            <w:tcW w:w="4320" w:type="dxa"/>
          </w:tcPr>
          <w:p w14:paraId="3C5B74D6" w14:textId="77777777" w:rsidR="001212D0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Char</w:t>
            </w:r>
          </w:p>
        </w:tc>
      </w:tr>
      <w:tr w:rsidR="001212D0" w14:paraId="2202E150" w14:textId="77777777" w:rsidTr="001212D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16814CF4" w14:textId="77777777" w:rsidR="001212D0" w:rsidRDefault="00000000">
            <w:r>
              <w:t>description</w:t>
            </w:r>
          </w:p>
        </w:tc>
        <w:tc>
          <w:tcPr>
            <w:tcW w:w="4320" w:type="dxa"/>
          </w:tcPr>
          <w:p w14:paraId="7971E8F4" w14:textId="77777777" w:rsidR="001212D0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Text</w:t>
            </w:r>
          </w:p>
        </w:tc>
      </w:tr>
    </w:tbl>
    <w:p w14:paraId="638A7986" w14:textId="77777777" w:rsidR="001212D0" w:rsidRDefault="001212D0"/>
    <w:p w14:paraId="5265041D" w14:textId="77777777" w:rsidR="001212D0" w:rsidRDefault="00000000">
      <w:pPr>
        <w:pStyle w:val="Heading3"/>
      </w:pPr>
      <w:r>
        <w:t>Table: Equipment</w:t>
      </w:r>
    </w:p>
    <w:tbl>
      <w:tblPr>
        <w:tblStyle w:val="LightShading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1212D0" w14:paraId="2130DD67" w14:textId="77777777" w:rsidTr="001212D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085B9EBC" w14:textId="77777777" w:rsidR="001212D0" w:rsidRDefault="00000000">
            <w:r>
              <w:t>Field / Relationship</w:t>
            </w:r>
          </w:p>
        </w:tc>
        <w:tc>
          <w:tcPr>
            <w:tcW w:w="4320" w:type="dxa"/>
          </w:tcPr>
          <w:p w14:paraId="3DE54FBD" w14:textId="77777777" w:rsidR="001212D0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Type / Details</w:t>
            </w:r>
          </w:p>
        </w:tc>
      </w:tr>
      <w:tr w:rsidR="001212D0" w14:paraId="04E4D36D" w14:textId="77777777" w:rsidTr="001212D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6AAA86CA" w14:textId="77777777" w:rsidR="001212D0" w:rsidRDefault="00000000">
            <w:r>
              <w:t>name</w:t>
            </w:r>
          </w:p>
        </w:tc>
        <w:tc>
          <w:tcPr>
            <w:tcW w:w="4320" w:type="dxa"/>
          </w:tcPr>
          <w:p w14:paraId="2B01F370" w14:textId="77777777" w:rsidR="001212D0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Char</w:t>
            </w:r>
          </w:p>
        </w:tc>
      </w:tr>
      <w:tr w:rsidR="001212D0" w14:paraId="466BD76C" w14:textId="77777777" w:rsidTr="001212D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598FB7DD" w14:textId="77777777" w:rsidR="001212D0" w:rsidRDefault="00000000">
            <w:r>
              <w:t>serial_number</w:t>
            </w:r>
          </w:p>
        </w:tc>
        <w:tc>
          <w:tcPr>
            <w:tcW w:w="4320" w:type="dxa"/>
          </w:tcPr>
          <w:p w14:paraId="798D8D1F" w14:textId="77777777" w:rsidR="001212D0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Char (Unique)</w:t>
            </w:r>
          </w:p>
        </w:tc>
      </w:tr>
      <w:tr w:rsidR="001212D0" w14:paraId="246B82C2" w14:textId="77777777" w:rsidTr="001212D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32341923" w14:textId="77777777" w:rsidR="001212D0" w:rsidRDefault="00000000">
            <w:r>
              <w:t>status</w:t>
            </w:r>
          </w:p>
        </w:tc>
        <w:tc>
          <w:tcPr>
            <w:tcW w:w="4320" w:type="dxa"/>
          </w:tcPr>
          <w:p w14:paraId="13B51175" w14:textId="77777777" w:rsidR="001212D0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Choice</w:t>
            </w:r>
          </w:p>
        </w:tc>
      </w:tr>
      <w:tr w:rsidR="001212D0" w14:paraId="2FB72641" w14:textId="77777777" w:rsidTr="001212D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4B840A5E" w14:textId="77777777" w:rsidR="001212D0" w:rsidRDefault="00000000">
            <w:r>
              <w:t>vendor</w:t>
            </w:r>
          </w:p>
        </w:tc>
        <w:tc>
          <w:tcPr>
            <w:tcW w:w="4320" w:type="dxa"/>
          </w:tcPr>
          <w:p w14:paraId="238E9357" w14:textId="77777777" w:rsidR="001212D0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FK -&gt; Vendor</w:t>
            </w:r>
          </w:p>
        </w:tc>
      </w:tr>
      <w:tr w:rsidR="001212D0" w14:paraId="71E56DE3" w14:textId="77777777" w:rsidTr="001212D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2043678D" w14:textId="77777777" w:rsidR="001212D0" w:rsidRDefault="00000000">
            <w:r>
              <w:t>category</w:t>
            </w:r>
          </w:p>
        </w:tc>
        <w:tc>
          <w:tcPr>
            <w:tcW w:w="4320" w:type="dxa"/>
          </w:tcPr>
          <w:p w14:paraId="54E86131" w14:textId="77777777" w:rsidR="001212D0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FK -&gt; EquipmentCategory</w:t>
            </w:r>
          </w:p>
        </w:tc>
      </w:tr>
      <w:tr w:rsidR="001212D0" w14:paraId="0E4962C7" w14:textId="77777777" w:rsidTr="001212D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09B59C8C" w14:textId="77777777" w:rsidR="001212D0" w:rsidRDefault="00000000">
            <w:r>
              <w:t>purchase_date</w:t>
            </w:r>
          </w:p>
        </w:tc>
        <w:tc>
          <w:tcPr>
            <w:tcW w:w="4320" w:type="dxa"/>
          </w:tcPr>
          <w:p w14:paraId="17435CBC" w14:textId="77777777" w:rsidR="001212D0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Date</w:t>
            </w:r>
          </w:p>
        </w:tc>
      </w:tr>
      <w:tr w:rsidR="001212D0" w14:paraId="118494B8" w14:textId="77777777" w:rsidTr="001212D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305F34E6" w14:textId="77777777" w:rsidR="001212D0" w:rsidRDefault="00000000">
            <w:r>
              <w:t>warranty_expiry</w:t>
            </w:r>
          </w:p>
        </w:tc>
        <w:tc>
          <w:tcPr>
            <w:tcW w:w="4320" w:type="dxa"/>
          </w:tcPr>
          <w:p w14:paraId="4F7D35C5" w14:textId="77777777" w:rsidR="001212D0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Date</w:t>
            </w:r>
          </w:p>
        </w:tc>
      </w:tr>
      <w:tr w:rsidR="001212D0" w14:paraId="5E4CBE00" w14:textId="77777777" w:rsidTr="001212D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264A1BA1" w14:textId="77777777" w:rsidR="001212D0" w:rsidRDefault="00000000">
            <w:r>
              <w:t>cost</w:t>
            </w:r>
          </w:p>
        </w:tc>
        <w:tc>
          <w:tcPr>
            <w:tcW w:w="4320" w:type="dxa"/>
          </w:tcPr>
          <w:p w14:paraId="0412BF97" w14:textId="77777777" w:rsidR="001212D0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Decimal</w:t>
            </w:r>
          </w:p>
        </w:tc>
      </w:tr>
      <w:tr w:rsidR="001212D0" w14:paraId="597E1A4E" w14:textId="77777777" w:rsidTr="001212D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4121DE0A" w14:textId="77777777" w:rsidR="001212D0" w:rsidRDefault="00000000">
            <w:r>
              <w:t>useful_life</w:t>
            </w:r>
          </w:p>
        </w:tc>
        <w:tc>
          <w:tcPr>
            <w:tcW w:w="4320" w:type="dxa"/>
          </w:tcPr>
          <w:p w14:paraId="4B500FE1" w14:textId="77777777" w:rsidR="001212D0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Int</w:t>
            </w:r>
          </w:p>
        </w:tc>
      </w:tr>
      <w:tr w:rsidR="001212D0" w14:paraId="7BA5CD4A" w14:textId="77777777" w:rsidTr="001212D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55C40DEF" w14:textId="77777777" w:rsidR="001212D0" w:rsidRDefault="00000000">
            <w:r>
              <w:t>qr_code</w:t>
            </w:r>
          </w:p>
        </w:tc>
        <w:tc>
          <w:tcPr>
            <w:tcW w:w="4320" w:type="dxa"/>
          </w:tcPr>
          <w:p w14:paraId="5D575D5E" w14:textId="77777777" w:rsidR="001212D0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Image</w:t>
            </w:r>
          </w:p>
        </w:tc>
      </w:tr>
    </w:tbl>
    <w:p w14:paraId="22C19089" w14:textId="77777777" w:rsidR="001212D0" w:rsidRDefault="001212D0"/>
    <w:p w14:paraId="76D2ACF6" w14:textId="77777777" w:rsidR="001212D0" w:rsidRDefault="00000000">
      <w:pPr>
        <w:pStyle w:val="Heading3"/>
      </w:pPr>
      <w:r>
        <w:t>Table: MaintenanceContract</w:t>
      </w:r>
    </w:p>
    <w:tbl>
      <w:tblPr>
        <w:tblStyle w:val="LightShading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1212D0" w14:paraId="2A252714" w14:textId="77777777" w:rsidTr="001212D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0B42475E" w14:textId="77777777" w:rsidR="001212D0" w:rsidRDefault="00000000">
            <w:r>
              <w:t>Field / Relationship</w:t>
            </w:r>
          </w:p>
        </w:tc>
        <w:tc>
          <w:tcPr>
            <w:tcW w:w="4320" w:type="dxa"/>
          </w:tcPr>
          <w:p w14:paraId="08B88724" w14:textId="77777777" w:rsidR="001212D0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Type / Details</w:t>
            </w:r>
          </w:p>
        </w:tc>
      </w:tr>
      <w:tr w:rsidR="001212D0" w14:paraId="3DBA96E7" w14:textId="77777777" w:rsidTr="001212D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6E58EA2D" w14:textId="77777777" w:rsidR="001212D0" w:rsidRDefault="00000000">
            <w:r>
              <w:t>equipment</w:t>
            </w:r>
          </w:p>
        </w:tc>
        <w:tc>
          <w:tcPr>
            <w:tcW w:w="4320" w:type="dxa"/>
          </w:tcPr>
          <w:p w14:paraId="641CBE3A" w14:textId="77777777" w:rsidR="001212D0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FK -&gt; Equipment</w:t>
            </w:r>
          </w:p>
        </w:tc>
      </w:tr>
      <w:tr w:rsidR="001212D0" w14:paraId="2FEC2860" w14:textId="77777777" w:rsidTr="001212D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3A3C01F9" w14:textId="77777777" w:rsidR="001212D0" w:rsidRDefault="00000000">
            <w:r>
              <w:t>vendor</w:t>
            </w:r>
          </w:p>
        </w:tc>
        <w:tc>
          <w:tcPr>
            <w:tcW w:w="4320" w:type="dxa"/>
          </w:tcPr>
          <w:p w14:paraId="2B247012" w14:textId="77777777" w:rsidR="001212D0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FK -&gt; Vendor</w:t>
            </w:r>
          </w:p>
        </w:tc>
      </w:tr>
      <w:tr w:rsidR="001212D0" w14:paraId="34518B5B" w14:textId="77777777" w:rsidTr="001212D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11D5A971" w14:textId="77777777" w:rsidR="001212D0" w:rsidRDefault="00000000">
            <w:r>
              <w:t>contract_start</w:t>
            </w:r>
          </w:p>
        </w:tc>
        <w:tc>
          <w:tcPr>
            <w:tcW w:w="4320" w:type="dxa"/>
          </w:tcPr>
          <w:p w14:paraId="4CD2213A" w14:textId="77777777" w:rsidR="001212D0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Date</w:t>
            </w:r>
          </w:p>
        </w:tc>
      </w:tr>
      <w:tr w:rsidR="001212D0" w14:paraId="16B4547B" w14:textId="77777777" w:rsidTr="001212D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375C015E" w14:textId="77777777" w:rsidR="001212D0" w:rsidRDefault="00000000">
            <w:r>
              <w:t>contract_end</w:t>
            </w:r>
          </w:p>
        </w:tc>
        <w:tc>
          <w:tcPr>
            <w:tcW w:w="4320" w:type="dxa"/>
          </w:tcPr>
          <w:p w14:paraId="5FAD4EC9" w14:textId="77777777" w:rsidR="001212D0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Date</w:t>
            </w:r>
          </w:p>
        </w:tc>
      </w:tr>
      <w:tr w:rsidR="001212D0" w14:paraId="6BFE251A" w14:textId="77777777" w:rsidTr="001212D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1F19B5E6" w14:textId="77777777" w:rsidR="001212D0" w:rsidRDefault="00000000">
            <w:r>
              <w:t>cost</w:t>
            </w:r>
          </w:p>
        </w:tc>
        <w:tc>
          <w:tcPr>
            <w:tcW w:w="4320" w:type="dxa"/>
          </w:tcPr>
          <w:p w14:paraId="3863E969" w14:textId="77777777" w:rsidR="001212D0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Decimal</w:t>
            </w:r>
          </w:p>
        </w:tc>
      </w:tr>
      <w:tr w:rsidR="001212D0" w14:paraId="3AE1C751" w14:textId="77777777" w:rsidTr="001212D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0FE24CFC" w14:textId="77777777" w:rsidR="001212D0" w:rsidRDefault="00000000">
            <w:r>
              <w:t>is_active</w:t>
            </w:r>
          </w:p>
        </w:tc>
        <w:tc>
          <w:tcPr>
            <w:tcW w:w="4320" w:type="dxa"/>
          </w:tcPr>
          <w:p w14:paraId="77B020A8" w14:textId="77777777" w:rsidR="001212D0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Calculated</w:t>
            </w:r>
          </w:p>
        </w:tc>
      </w:tr>
    </w:tbl>
    <w:p w14:paraId="02A832B1" w14:textId="77777777" w:rsidR="001212D0" w:rsidRDefault="001212D0"/>
    <w:p w14:paraId="09AD4FA0" w14:textId="77777777" w:rsidR="001212D0" w:rsidRDefault="00000000">
      <w:pPr>
        <w:pStyle w:val="Heading3"/>
      </w:pPr>
      <w:r>
        <w:t>Table: Consumable</w:t>
      </w:r>
    </w:p>
    <w:tbl>
      <w:tblPr>
        <w:tblStyle w:val="LightShading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1212D0" w14:paraId="19CA7C3B" w14:textId="77777777" w:rsidTr="001212D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58D45DC1" w14:textId="77777777" w:rsidR="001212D0" w:rsidRDefault="00000000">
            <w:r>
              <w:t>Field / Relationship</w:t>
            </w:r>
          </w:p>
        </w:tc>
        <w:tc>
          <w:tcPr>
            <w:tcW w:w="4320" w:type="dxa"/>
          </w:tcPr>
          <w:p w14:paraId="661DA186" w14:textId="77777777" w:rsidR="001212D0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Type / Details</w:t>
            </w:r>
          </w:p>
        </w:tc>
      </w:tr>
      <w:tr w:rsidR="001212D0" w14:paraId="353A1A6A" w14:textId="77777777" w:rsidTr="001212D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080CA227" w14:textId="77777777" w:rsidR="001212D0" w:rsidRDefault="00000000">
            <w:r>
              <w:t>name</w:t>
            </w:r>
          </w:p>
        </w:tc>
        <w:tc>
          <w:tcPr>
            <w:tcW w:w="4320" w:type="dxa"/>
          </w:tcPr>
          <w:p w14:paraId="67B566EA" w14:textId="77777777" w:rsidR="001212D0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Char</w:t>
            </w:r>
          </w:p>
        </w:tc>
      </w:tr>
      <w:tr w:rsidR="001212D0" w14:paraId="371FFAAE" w14:textId="77777777" w:rsidTr="001212D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11143492" w14:textId="77777777" w:rsidR="001212D0" w:rsidRDefault="00000000">
            <w:r>
              <w:t>quantity_in_stock</w:t>
            </w:r>
          </w:p>
        </w:tc>
        <w:tc>
          <w:tcPr>
            <w:tcW w:w="4320" w:type="dxa"/>
          </w:tcPr>
          <w:p w14:paraId="4F317345" w14:textId="77777777" w:rsidR="001212D0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Int</w:t>
            </w:r>
          </w:p>
        </w:tc>
      </w:tr>
      <w:tr w:rsidR="001212D0" w14:paraId="11B9EAA3" w14:textId="77777777" w:rsidTr="001212D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60E0AC2B" w14:textId="77777777" w:rsidR="001212D0" w:rsidRDefault="00000000">
            <w:r>
              <w:t>minimum_stock_level</w:t>
            </w:r>
          </w:p>
        </w:tc>
        <w:tc>
          <w:tcPr>
            <w:tcW w:w="4320" w:type="dxa"/>
          </w:tcPr>
          <w:p w14:paraId="2639C7FD" w14:textId="77777777" w:rsidR="001212D0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Int</w:t>
            </w:r>
          </w:p>
        </w:tc>
      </w:tr>
      <w:tr w:rsidR="001212D0" w14:paraId="7CE6839D" w14:textId="77777777" w:rsidTr="001212D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246B2BC2" w14:textId="77777777" w:rsidR="001212D0" w:rsidRDefault="00000000">
            <w:r>
              <w:t>vendor</w:t>
            </w:r>
          </w:p>
        </w:tc>
        <w:tc>
          <w:tcPr>
            <w:tcW w:w="4320" w:type="dxa"/>
          </w:tcPr>
          <w:p w14:paraId="3E7A8253" w14:textId="77777777" w:rsidR="001212D0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FK -&gt; Vendor</w:t>
            </w:r>
          </w:p>
        </w:tc>
      </w:tr>
    </w:tbl>
    <w:p w14:paraId="32541998" w14:textId="77777777" w:rsidR="001212D0" w:rsidRDefault="001212D0"/>
    <w:p w14:paraId="5F66A3EC" w14:textId="77777777" w:rsidR="001212D0" w:rsidRDefault="00000000">
      <w:pPr>
        <w:pStyle w:val="Heading3"/>
      </w:pPr>
      <w:r>
        <w:lastRenderedPageBreak/>
        <w:t>Table: MaintenanceLog</w:t>
      </w:r>
    </w:p>
    <w:tbl>
      <w:tblPr>
        <w:tblStyle w:val="LightShading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1212D0" w14:paraId="15A3B0E7" w14:textId="77777777" w:rsidTr="001212D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7FAB8E6A" w14:textId="77777777" w:rsidR="001212D0" w:rsidRDefault="00000000">
            <w:r>
              <w:t>Field / Relationship</w:t>
            </w:r>
          </w:p>
        </w:tc>
        <w:tc>
          <w:tcPr>
            <w:tcW w:w="4320" w:type="dxa"/>
          </w:tcPr>
          <w:p w14:paraId="7383781C" w14:textId="77777777" w:rsidR="001212D0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Type / Details</w:t>
            </w:r>
          </w:p>
        </w:tc>
      </w:tr>
      <w:tr w:rsidR="001212D0" w14:paraId="1287146E" w14:textId="77777777" w:rsidTr="001212D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43C64298" w14:textId="77777777" w:rsidR="001212D0" w:rsidRDefault="00000000">
            <w:r>
              <w:t>equipment</w:t>
            </w:r>
          </w:p>
        </w:tc>
        <w:tc>
          <w:tcPr>
            <w:tcW w:w="4320" w:type="dxa"/>
          </w:tcPr>
          <w:p w14:paraId="27F58F4C" w14:textId="77777777" w:rsidR="001212D0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FK -&gt; Equipment</w:t>
            </w:r>
          </w:p>
        </w:tc>
      </w:tr>
      <w:tr w:rsidR="001212D0" w14:paraId="51F6DA03" w14:textId="77777777" w:rsidTr="001212D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63276DD1" w14:textId="77777777" w:rsidR="001212D0" w:rsidRDefault="00000000">
            <w:r>
              <w:t>date</w:t>
            </w:r>
          </w:p>
        </w:tc>
        <w:tc>
          <w:tcPr>
            <w:tcW w:w="4320" w:type="dxa"/>
          </w:tcPr>
          <w:p w14:paraId="7AACCB0E" w14:textId="77777777" w:rsidR="001212D0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Date</w:t>
            </w:r>
          </w:p>
        </w:tc>
      </w:tr>
      <w:tr w:rsidR="001212D0" w14:paraId="51D279B5" w14:textId="77777777" w:rsidTr="001212D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06167D96" w14:textId="77777777" w:rsidR="001212D0" w:rsidRDefault="00000000">
            <w:r>
              <w:t>performed_by</w:t>
            </w:r>
          </w:p>
        </w:tc>
        <w:tc>
          <w:tcPr>
            <w:tcW w:w="4320" w:type="dxa"/>
          </w:tcPr>
          <w:p w14:paraId="27DC8476" w14:textId="77777777" w:rsidR="001212D0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Char</w:t>
            </w:r>
          </w:p>
        </w:tc>
      </w:tr>
      <w:tr w:rsidR="001212D0" w14:paraId="21F98B07" w14:textId="77777777" w:rsidTr="001212D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1294029A" w14:textId="77777777" w:rsidR="001212D0" w:rsidRDefault="00000000">
            <w:r>
              <w:t>description</w:t>
            </w:r>
          </w:p>
        </w:tc>
        <w:tc>
          <w:tcPr>
            <w:tcW w:w="4320" w:type="dxa"/>
          </w:tcPr>
          <w:p w14:paraId="53348C5C" w14:textId="77777777" w:rsidR="001212D0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Text</w:t>
            </w:r>
          </w:p>
        </w:tc>
      </w:tr>
      <w:tr w:rsidR="001212D0" w14:paraId="797F3FBD" w14:textId="77777777" w:rsidTr="001212D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7D574AB4" w14:textId="77777777" w:rsidR="001212D0" w:rsidRDefault="00000000">
            <w:r>
              <w:t>cost</w:t>
            </w:r>
          </w:p>
        </w:tc>
        <w:tc>
          <w:tcPr>
            <w:tcW w:w="4320" w:type="dxa"/>
          </w:tcPr>
          <w:p w14:paraId="18D9E051" w14:textId="77777777" w:rsidR="001212D0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Decimal</w:t>
            </w:r>
          </w:p>
        </w:tc>
      </w:tr>
    </w:tbl>
    <w:p w14:paraId="21BD3E55" w14:textId="77777777" w:rsidR="001212D0" w:rsidRDefault="001212D0"/>
    <w:p w14:paraId="740D0257" w14:textId="77777777" w:rsidR="001212D0" w:rsidRDefault="00000000">
      <w:pPr>
        <w:pStyle w:val="Heading2"/>
      </w:pPr>
      <w:r>
        <w:t>Module: Clinical Management</w:t>
      </w:r>
    </w:p>
    <w:p w14:paraId="321FBE0A" w14:textId="77777777" w:rsidR="001212D0" w:rsidRDefault="00000000">
      <w:pPr>
        <w:pStyle w:val="Heading3"/>
      </w:pPr>
      <w:r>
        <w:t>Table: Doctor</w:t>
      </w:r>
    </w:p>
    <w:tbl>
      <w:tblPr>
        <w:tblStyle w:val="LightShading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1212D0" w14:paraId="3B6EA708" w14:textId="77777777" w:rsidTr="001212D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06CA57D5" w14:textId="77777777" w:rsidR="001212D0" w:rsidRDefault="00000000">
            <w:r>
              <w:t>Field / Relationship</w:t>
            </w:r>
          </w:p>
        </w:tc>
        <w:tc>
          <w:tcPr>
            <w:tcW w:w="4320" w:type="dxa"/>
          </w:tcPr>
          <w:p w14:paraId="1B9843D3" w14:textId="77777777" w:rsidR="001212D0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Type / Details</w:t>
            </w:r>
          </w:p>
        </w:tc>
      </w:tr>
      <w:tr w:rsidR="001212D0" w14:paraId="09528B92" w14:textId="77777777" w:rsidTr="001212D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1F0AAC49" w14:textId="77777777" w:rsidR="001212D0" w:rsidRDefault="00000000">
            <w:r>
              <w:t>user</w:t>
            </w:r>
          </w:p>
        </w:tc>
        <w:tc>
          <w:tcPr>
            <w:tcW w:w="4320" w:type="dxa"/>
          </w:tcPr>
          <w:p w14:paraId="77801FD8" w14:textId="77777777" w:rsidR="001212D0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OneToOne -&gt; User</w:t>
            </w:r>
          </w:p>
        </w:tc>
      </w:tr>
      <w:tr w:rsidR="001212D0" w14:paraId="16EC5825" w14:textId="77777777" w:rsidTr="001212D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3EC11B4F" w14:textId="77777777" w:rsidR="001212D0" w:rsidRDefault="00000000">
            <w:r>
              <w:t>name</w:t>
            </w:r>
          </w:p>
        </w:tc>
        <w:tc>
          <w:tcPr>
            <w:tcW w:w="4320" w:type="dxa"/>
          </w:tcPr>
          <w:p w14:paraId="1141732E" w14:textId="77777777" w:rsidR="001212D0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Char</w:t>
            </w:r>
          </w:p>
        </w:tc>
      </w:tr>
      <w:tr w:rsidR="001212D0" w14:paraId="71B3247A" w14:textId="77777777" w:rsidTr="001212D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03FE5245" w14:textId="77777777" w:rsidR="001212D0" w:rsidRDefault="00000000">
            <w:r>
              <w:t>department</w:t>
            </w:r>
          </w:p>
        </w:tc>
        <w:tc>
          <w:tcPr>
            <w:tcW w:w="4320" w:type="dxa"/>
          </w:tcPr>
          <w:p w14:paraId="4EA6D7D7" w14:textId="77777777" w:rsidR="001212D0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FK -&gt; Department</w:t>
            </w:r>
          </w:p>
        </w:tc>
      </w:tr>
      <w:tr w:rsidR="001212D0" w14:paraId="7893A548" w14:textId="77777777" w:rsidTr="001212D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008B4034" w14:textId="77777777" w:rsidR="001212D0" w:rsidRDefault="00000000">
            <w:r>
              <w:t>specialization</w:t>
            </w:r>
          </w:p>
        </w:tc>
        <w:tc>
          <w:tcPr>
            <w:tcW w:w="4320" w:type="dxa"/>
          </w:tcPr>
          <w:p w14:paraId="792AC34F" w14:textId="77777777" w:rsidR="001212D0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Char</w:t>
            </w:r>
          </w:p>
        </w:tc>
      </w:tr>
    </w:tbl>
    <w:p w14:paraId="5338C300" w14:textId="77777777" w:rsidR="001212D0" w:rsidRDefault="001212D0"/>
    <w:p w14:paraId="439DBCFA" w14:textId="77777777" w:rsidR="001212D0" w:rsidRDefault="00000000">
      <w:pPr>
        <w:pStyle w:val="Heading3"/>
      </w:pPr>
      <w:r>
        <w:t>Table: Department</w:t>
      </w:r>
    </w:p>
    <w:tbl>
      <w:tblPr>
        <w:tblStyle w:val="LightShading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1212D0" w14:paraId="45E968A6" w14:textId="77777777" w:rsidTr="001212D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1567A4D4" w14:textId="77777777" w:rsidR="001212D0" w:rsidRDefault="00000000">
            <w:r>
              <w:t>Field / Relationship</w:t>
            </w:r>
          </w:p>
        </w:tc>
        <w:tc>
          <w:tcPr>
            <w:tcW w:w="4320" w:type="dxa"/>
          </w:tcPr>
          <w:p w14:paraId="442B22F8" w14:textId="77777777" w:rsidR="001212D0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Type / Details</w:t>
            </w:r>
          </w:p>
        </w:tc>
      </w:tr>
      <w:tr w:rsidR="001212D0" w14:paraId="7CBC9643" w14:textId="77777777" w:rsidTr="001212D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26607901" w14:textId="77777777" w:rsidR="001212D0" w:rsidRDefault="00000000">
            <w:r>
              <w:t>name</w:t>
            </w:r>
          </w:p>
        </w:tc>
        <w:tc>
          <w:tcPr>
            <w:tcW w:w="4320" w:type="dxa"/>
          </w:tcPr>
          <w:p w14:paraId="5E0EE6E4" w14:textId="77777777" w:rsidR="001212D0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Char</w:t>
            </w:r>
          </w:p>
        </w:tc>
      </w:tr>
      <w:tr w:rsidR="001212D0" w14:paraId="1DB1BAAD" w14:textId="77777777" w:rsidTr="001212D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69DD7595" w14:textId="77777777" w:rsidR="001212D0" w:rsidRDefault="00000000">
            <w:r>
              <w:t>slug</w:t>
            </w:r>
          </w:p>
        </w:tc>
        <w:tc>
          <w:tcPr>
            <w:tcW w:w="4320" w:type="dxa"/>
          </w:tcPr>
          <w:p w14:paraId="6FF4CEE3" w14:textId="77777777" w:rsidR="001212D0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Slug</w:t>
            </w:r>
          </w:p>
        </w:tc>
      </w:tr>
    </w:tbl>
    <w:p w14:paraId="46533B04" w14:textId="77777777" w:rsidR="001212D0" w:rsidRDefault="001212D0"/>
    <w:p w14:paraId="020BDCD4" w14:textId="77777777" w:rsidR="001212D0" w:rsidRDefault="00000000">
      <w:pPr>
        <w:pStyle w:val="Heading3"/>
      </w:pPr>
      <w:r>
        <w:t>Table: AppointmentRequest</w:t>
      </w:r>
    </w:p>
    <w:tbl>
      <w:tblPr>
        <w:tblStyle w:val="LightShading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1212D0" w14:paraId="40417744" w14:textId="77777777" w:rsidTr="001212D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1C23525C" w14:textId="77777777" w:rsidR="001212D0" w:rsidRDefault="00000000">
            <w:r>
              <w:t>Field / Relationship</w:t>
            </w:r>
          </w:p>
        </w:tc>
        <w:tc>
          <w:tcPr>
            <w:tcW w:w="4320" w:type="dxa"/>
          </w:tcPr>
          <w:p w14:paraId="121B66BF" w14:textId="77777777" w:rsidR="001212D0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Type / Details</w:t>
            </w:r>
          </w:p>
        </w:tc>
      </w:tr>
      <w:tr w:rsidR="001212D0" w14:paraId="3769748B" w14:textId="77777777" w:rsidTr="001212D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2A89494A" w14:textId="77777777" w:rsidR="001212D0" w:rsidRDefault="00000000">
            <w:r>
              <w:t>name</w:t>
            </w:r>
          </w:p>
        </w:tc>
        <w:tc>
          <w:tcPr>
            <w:tcW w:w="4320" w:type="dxa"/>
          </w:tcPr>
          <w:p w14:paraId="6FCD70B3" w14:textId="77777777" w:rsidR="001212D0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Char</w:t>
            </w:r>
          </w:p>
        </w:tc>
      </w:tr>
      <w:tr w:rsidR="001212D0" w14:paraId="2F3CE5E7" w14:textId="77777777" w:rsidTr="001212D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63A8D987" w14:textId="77777777" w:rsidR="001212D0" w:rsidRDefault="00000000">
            <w:r>
              <w:t>phone</w:t>
            </w:r>
          </w:p>
        </w:tc>
        <w:tc>
          <w:tcPr>
            <w:tcW w:w="4320" w:type="dxa"/>
          </w:tcPr>
          <w:p w14:paraId="5FADF27F" w14:textId="77777777" w:rsidR="001212D0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Char</w:t>
            </w:r>
          </w:p>
        </w:tc>
      </w:tr>
      <w:tr w:rsidR="001212D0" w14:paraId="0DEAEDA5" w14:textId="77777777" w:rsidTr="001212D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4E4C9ABF" w14:textId="77777777" w:rsidR="001212D0" w:rsidRDefault="00000000">
            <w:r>
              <w:t>doctor</w:t>
            </w:r>
          </w:p>
        </w:tc>
        <w:tc>
          <w:tcPr>
            <w:tcW w:w="4320" w:type="dxa"/>
          </w:tcPr>
          <w:p w14:paraId="6BD96454" w14:textId="77777777" w:rsidR="001212D0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FK -&gt; Doctor</w:t>
            </w:r>
          </w:p>
        </w:tc>
      </w:tr>
      <w:tr w:rsidR="001212D0" w14:paraId="396BC91A" w14:textId="77777777" w:rsidTr="001212D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08AB817A" w14:textId="77777777" w:rsidR="001212D0" w:rsidRDefault="00000000">
            <w:r>
              <w:t>preferred_date</w:t>
            </w:r>
          </w:p>
        </w:tc>
        <w:tc>
          <w:tcPr>
            <w:tcW w:w="4320" w:type="dxa"/>
          </w:tcPr>
          <w:p w14:paraId="3692D114" w14:textId="77777777" w:rsidR="001212D0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Date</w:t>
            </w:r>
          </w:p>
        </w:tc>
      </w:tr>
      <w:tr w:rsidR="001212D0" w14:paraId="383ABA50" w14:textId="77777777" w:rsidTr="001212D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770EC64E" w14:textId="77777777" w:rsidR="001212D0" w:rsidRDefault="00000000">
            <w:r>
              <w:t>status</w:t>
            </w:r>
          </w:p>
        </w:tc>
        <w:tc>
          <w:tcPr>
            <w:tcW w:w="4320" w:type="dxa"/>
          </w:tcPr>
          <w:p w14:paraId="0CDA92B4" w14:textId="77777777" w:rsidR="001212D0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Choice (pending, confirmed...)</w:t>
            </w:r>
          </w:p>
        </w:tc>
      </w:tr>
    </w:tbl>
    <w:p w14:paraId="400A6E5F" w14:textId="77777777" w:rsidR="001212D0" w:rsidRDefault="001212D0"/>
    <w:p w14:paraId="6B390E26" w14:textId="77777777" w:rsidR="001212D0" w:rsidRDefault="00000000">
      <w:pPr>
        <w:pStyle w:val="Heading3"/>
      </w:pPr>
      <w:r>
        <w:t>Table: Consultation</w:t>
      </w:r>
    </w:p>
    <w:tbl>
      <w:tblPr>
        <w:tblStyle w:val="LightShading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1212D0" w14:paraId="35464E3A" w14:textId="77777777" w:rsidTr="001212D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06E0A744" w14:textId="77777777" w:rsidR="001212D0" w:rsidRDefault="00000000">
            <w:r>
              <w:t>Field / Relationship</w:t>
            </w:r>
          </w:p>
        </w:tc>
        <w:tc>
          <w:tcPr>
            <w:tcW w:w="4320" w:type="dxa"/>
          </w:tcPr>
          <w:p w14:paraId="737D9EE9" w14:textId="77777777" w:rsidR="001212D0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Type / Details</w:t>
            </w:r>
          </w:p>
        </w:tc>
      </w:tr>
      <w:tr w:rsidR="001212D0" w14:paraId="2B2260BE" w14:textId="77777777" w:rsidTr="001212D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6533CB07" w14:textId="77777777" w:rsidR="001212D0" w:rsidRDefault="00000000">
            <w:r>
              <w:t>appointment</w:t>
            </w:r>
          </w:p>
        </w:tc>
        <w:tc>
          <w:tcPr>
            <w:tcW w:w="4320" w:type="dxa"/>
          </w:tcPr>
          <w:p w14:paraId="0F00C215" w14:textId="77777777" w:rsidR="001212D0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OneToOne -&gt; AppointmentRequest</w:t>
            </w:r>
          </w:p>
        </w:tc>
      </w:tr>
      <w:tr w:rsidR="001212D0" w14:paraId="1A47F809" w14:textId="77777777" w:rsidTr="001212D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60E62CF1" w14:textId="77777777" w:rsidR="001212D0" w:rsidRDefault="00000000">
            <w:r>
              <w:t>diagnosis</w:t>
            </w:r>
          </w:p>
        </w:tc>
        <w:tc>
          <w:tcPr>
            <w:tcW w:w="4320" w:type="dxa"/>
          </w:tcPr>
          <w:p w14:paraId="7957042C" w14:textId="77777777" w:rsidR="001212D0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Text</w:t>
            </w:r>
          </w:p>
        </w:tc>
      </w:tr>
      <w:tr w:rsidR="001212D0" w14:paraId="777AB1FE" w14:textId="77777777" w:rsidTr="001212D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560321E6" w14:textId="77777777" w:rsidR="001212D0" w:rsidRDefault="00000000">
            <w:r>
              <w:t>doctor_notes</w:t>
            </w:r>
          </w:p>
        </w:tc>
        <w:tc>
          <w:tcPr>
            <w:tcW w:w="4320" w:type="dxa"/>
          </w:tcPr>
          <w:p w14:paraId="513849F9" w14:textId="77777777" w:rsidR="001212D0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Text</w:t>
            </w:r>
          </w:p>
        </w:tc>
      </w:tr>
      <w:tr w:rsidR="001212D0" w14:paraId="06E54F63" w14:textId="77777777" w:rsidTr="001212D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390B43A0" w14:textId="77777777" w:rsidR="001212D0" w:rsidRDefault="00000000">
            <w:r>
              <w:t>prescriptions</w:t>
            </w:r>
          </w:p>
        </w:tc>
        <w:tc>
          <w:tcPr>
            <w:tcW w:w="4320" w:type="dxa"/>
          </w:tcPr>
          <w:p w14:paraId="002E2F9D" w14:textId="77777777" w:rsidR="001212D0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Text (Legacy)</w:t>
            </w:r>
          </w:p>
        </w:tc>
      </w:tr>
    </w:tbl>
    <w:p w14:paraId="26234908" w14:textId="77777777" w:rsidR="001212D0" w:rsidRDefault="001212D0"/>
    <w:p w14:paraId="32B58560" w14:textId="77777777" w:rsidR="001212D0" w:rsidRDefault="00000000">
      <w:pPr>
        <w:pStyle w:val="Heading3"/>
      </w:pPr>
      <w:r>
        <w:t>Table: PrescriptionItem</w:t>
      </w:r>
    </w:p>
    <w:tbl>
      <w:tblPr>
        <w:tblStyle w:val="LightShading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1212D0" w14:paraId="5F32DE0C" w14:textId="77777777" w:rsidTr="001212D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78CA776B" w14:textId="77777777" w:rsidR="001212D0" w:rsidRDefault="00000000">
            <w:r>
              <w:t>Field / Relationship</w:t>
            </w:r>
          </w:p>
        </w:tc>
        <w:tc>
          <w:tcPr>
            <w:tcW w:w="4320" w:type="dxa"/>
          </w:tcPr>
          <w:p w14:paraId="0A544DA1" w14:textId="77777777" w:rsidR="001212D0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Type / Details</w:t>
            </w:r>
          </w:p>
        </w:tc>
      </w:tr>
      <w:tr w:rsidR="001212D0" w14:paraId="55D8A2A7" w14:textId="77777777" w:rsidTr="001212D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3D7D53EB" w14:textId="77777777" w:rsidR="001212D0" w:rsidRDefault="00000000">
            <w:r>
              <w:t>consultation</w:t>
            </w:r>
          </w:p>
        </w:tc>
        <w:tc>
          <w:tcPr>
            <w:tcW w:w="4320" w:type="dxa"/>
          </w:tcPr>
          <w:p w14:paraId="0C0924E2" w14:textId="77777777" w:rsidR="001212D0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FK -&gt; Consultation</w:t>
            </w:r>
          </w:p>
        </w:tc>
      </w:tr>
      <w:tr w:rsidR="001212D0" w14:paraId="2D1FDF96" w14:textId="77777777" w:rsidTr="001212D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72E4D57A" w14:textId="77777777" w:rsidR="001212D0" w:rsidRDefault="00000000">
            <w:r>
              <w:t>medicine_name</w:t>
            </w:r>
          </w:p>
        </w:tc>
        <w:tc>
          <w:tcPr>
            <w:tcW w:w="4320" w:type="dxa"/>
          </w:tcPr>
          <w:p w14:paraId="4FDEB057" w14:textId="77777777" w:rsidR="001212D0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Char</w:t>
            </w:r>
          </w:p>
        </w:tc>
      </w:tr>
      <w:tr w:rsidR="001212D0" w14:paraId="4A3E2DAD" w14:textId="77777777" w:rsidTr="001212D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3AD13923" w14:textId="77777777" w:rsidR="001212D0" w:rsidRDefault="00000000">
            <w:r>
              <w:t>dosage</w:t>
            </w:r>
          </w:p>
        </w:tc>
        <w:tc>
          <w:tcPr>
            <w:tcW w:w="4320" w:type="dxa"/>
          </w:tcPr>
          <w:p w14:paraId="0789BDAC" w14:textId="77777777" w:rsidR="001212D0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Char</w:t>
            </w:r>
          </w:p>
        </w:tc>
      </w:tr>
      <w:tr w:rsidR="001212D0" w14:paraId="0516E768" w14:textId="77777777" w:rsidTr="001212D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4E6B168B" w14:textId="77777777" w:rsidR="001212D0" w:rsidRDefault="00000000">
            <w:r>
              <w:lastRenderedPageBreak/>
              <w:t>duration</w:t>
            </w:r>
          </w:p>
        </w:tc>
        <w:tc>
          <w:tcPr>
            <w:tcW w:w="4320" w:type="dxa"/>
          </w:tcPr>
          <w:p w14:paraId="7D4CC462" w14:textId="77777777" w:rsidR="001212D0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Char</w:t>
            </w:r>
          </w:p>
        </w:tc>
      </w:tr>
    </w:tbl>
    <w:p w14:paraId="5AB82160" w14:textId="77777777" w:rsidR="001212D0" w:rsidRDefault="001212D0"/>
    <w:p w14:paraId="64E53A3D" w14:textId="77777777" w:rsidR="001212D0" w:rsidRDefault="00000000">
      <w:pPr>
        <w:pStyle w:val="Heading2"/>
      </w:pPr>
      <w:r>
        <w:t>Module: Staff Management</w:t>
      </w:r>
    </w:p>
    <w:p w14:paraId="48F8123F" w14:textId="77777777" w:rsidR="001212D0" w:rsidRDefault="00000000">
      <w:pPr>
        <w:pStyle w:val="Heading3"/>
      </w:pPr>
      <w:r>
        <w:t>Table: StaffProfile</w:t>
      </w:r>
    </w:p>
    <w:tbl>
      <w:tblPr>
        <w:tblStyle w:val="LightShading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1212D0" w14:paraId="2276F1C3" w14:textId="77777777" w:rsidTr="001212D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6FE0DDCA" w14:textId="77777777" w:rsidR="001212D0" w:rsidRDefault="00000000">
            <w:r>
              <w:t>Field / Relationship</w:t>
            </w:r>
          </w:p>
        </w:tc>
        <w:tc>
          <w:tcPr>
            <w:tcW w:w="4320" w:type="dxa"/>
          </w:tcPr>
          <w:p w14:paraId="20A98599" w14:textId="77777777" w:rsidR="001212D0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Type / Details</w:t>
            </w:r>
          </w:p>
        </w:tc>
      </w:tr>
      <w:tr w:rsidR="001212D0" w14:paraId="18C76D16" w14:textId="77777777" w:rsidTr="001212D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48257BA3" w14:textId="77777777" w:rsidR="001212D0" w:rsidRDefault="00000000">
            <w:r>
              <w:t>user</w:t>
            </w:r>
          </w:p>
        </w:tc>
        <w:tc>
          <w:tcPr>
            <w:tcW w:w="4320" w:type="dxa"/>
          </w:tcPr>
          <w:p w14:paraId="61050616" w14:textId="77777777" w:rsidR="001212D0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OneToOne -&gt; User</w:t>
            </w:r>
          </w:p>
        </w:tc>
      </w:tr>
      <w:tr w:rsidR="001212D0" w14:paraId="7794DB17" w14:textId="77777777" w:rsidTr="001212D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35B09878" w14:textId="77777777" w:rsidR="001212D0" w:rsidRDefault="00000000">
            <w:r>
              <w:t>employee_id</w:t>
            </w:r>
          </w:p>
        </w:tc>
        <w:tc>
          <w:tcPr>
            <w:tcW w:w="4320" w:type="dxa"/>
          </w:tcPr>
          <w:p w14:paraId="52D60544" w14:textId="77777777" w:rsidR="001212D0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Char</w:t>
            </w:r>
          </w:p>
        </w:tc>
      </w:tr>
      <w:tr w:rsidR="001212D0" w14:paraId="5B613C19" w14:textId="77777777" w:rsidTr="001212D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24A5F5F2" w14:textId="77777777" w:rsidR="001212D0" w:rsidRDefault="00000000">
            <w:r>
              <w:t>designation</w:t>
            </w:r>
          </w:p>
        </w:tc>
        <w:tc>
          <w:tcPr>
            <w:tcW w:w="4320" w:type="dxa"/>
          </w:tcPr>
          <w:p w14:paraId="0DD910AC" w14:textId="77777777" w:rsidR="001212D0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Char</w:t>
            </w:r>
          </w:p>
        </w:tc>
      </w:tr>
      <w:tr w:rsidR="001212D0" w14:paraId="3C77E7E5" w14:textId="77777777" w:rsidTr="001212D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3C4B6BF7" w14:textId="77777777" w:rsidR="001212D0" w:rsidRDefault="00000000">
            <w:r>
              <w:t>joining_date</w:t>
            </w:r>
          </w:p>
        </w:tc>
        <w:tc>
          <w:tcPr>
            <w:tcW w:w="4320" w:type="dxa"/>
          </w:tcPr>
          <w:p w14:paraId="3479B740" w14:textId="77777777" w:rsidR="001212D0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Date</w:t>
            </w:r>
          </w:p>
        </w:tc>
      </w:tr>
    </w:tbl>
    <w:p w14:paraId="5F080745" w14:textId="77777777" w:rsidR="001212D0" w:rsidRDefault="001212D0"/>
    <w:p w14:paraId="520BBC0E" w14:textId="77777777" w:rsidR="001212D0" w:rsidRDefault="00000000">
      <w:pPr>
        <w:pStyle w:val="Heading3"/>
      </w:pPr>
      <w:r>
        <w:t>Table: Attendance</w:t>
      </w:r>
    </w:p>
    <w:tbl>
      <w:tblPr>
        <w:tblStyle w:val="LightShading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1212D0" w14:paraId="6205C789" w14:textId="77777777" w:rsidTr="001212D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273A44B2" w14:textId="77777777" w:rsidR="001212D0" w:rsidRDefault="00000000">
            <w:r>
              <w:t>Field / Relationship</w:t>
            </w:r>
          </w:p>
        </w:tc>
        <w:tc>
          <w:tcPr>
            <w:tcW w:w="4320" w:type="dxa"/>
          </w:tcPr>
          <w:p w14:paraId="016A31D1" w14:textId="77777777" w:rsidR="001212D0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Type / Details</w:t>
            </w:r>
          </w:p>
        </w:tc>
      </w:tr>
      <w:tr w:rsidR="001212D0" w14:paraId="2F0E2E6D" w14:textId="77777777" w:rsidTr="001212D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12C4BDD9" w14:textId="77777777" w:rsidR="001212D0" w:rsidRDefault="00000000">
            <w:r>
              <w:t>staff</w:t>
            </w:r>
          </w:p>
        </w:tc>
        <w:tc>
          <w:tcPr>
            <w:tcW w:w="4320" w:type="dxa"/>
          </w:tcPr>
          <w:p w14:paraId="20B3DC11" w14:textId="77777777" w:rsidR="001212D0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FK -&gt; StaffProfile</w:t>
            </w:r>
          </w:p>
        </w:tc>
      </w:tr>
      <w:tr w:rsidR="001212D0" w14:paraId="1C3B255E" w14:textId="77777777" w:rsidTr="001212D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4E17D28E" w14:textId="77777777" w:rsidR="001212D0" w:rsidRDefault="00000000">
            <w:r>
              <w:t>date</w:t>
            </w:r>
          </w:p>
        </w:tc>
        <w:tc>
          <w:tcPr>
            <w:tcW w:w="4320" w:type="dxa"/>
          </w:tcPr>
          <w:p w14:paraId="02F56BF4" w14:textId="77777777" w:rsidR="001212D0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Date</w:t>
            </w:r>
          </w:p>
        </w:tc>
      </w:tr>
      <w:tr w:rsidR="001212D0" w14:paraId="56E23991" w14:textId="77777777" w:rsidTr="001212D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241543B2" w14:textId="77777777" w:rsidR="001212D0" w:rsidRDefault="00000000">
            <w:r>
              <w:t>check_in</w:t>
            </w:r>
          </w:p>
        </w:tc>
        <w:tc>
          <w:tcPr>
            <w:tcW w:w="4320" w:type="dxa"/>
          </w:tcPr>
          <w:p w14:paraId="5ED2C526" w14:textId="77777777" w:rsidR="001212D0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Time</w:t>
            </w:r>
          </w:p>
        </w:tc>
      </w:tr>
      <w:tr w:rsidR="001212D0" w14:paraId="0008A118" w14:textId="77777777" w:rsidTr="001212D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3FC745B2" w14:textId="77777777" w:rsidR="001212D0" w:rsidRDefault="00000000">
            <w:r>
              <w:t>check_out</w:t>
            </w:r>
          </w:p>
        </w:tc>
        <w:tc>
          <w:tcPr>
            <w:tcW w:w="4320" w:type="dxa"/>
          </w:tcPr>
          <w:p w14:paraId="5AC98538" w14:textId="77777777" w:rsidR="001212D0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Time</w:t>
            </w:r>
          </w:p>
        </w:tc>
      </w:tr>
      <w:tr w:rsidR="001212D0" w14:paraId="5230AD9E" w14:textId="77777777" w:rsidTr="001212D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6618D0D6" w14:textId="77777777" w:rsidR="001212D0" w:rsidRDefault="00000000">
            <w:r>
              <w:t>status</w:t>
            </w:r>
          </w:p>
        </w:tc>
        <w:tc>
          <w:tcPr>
            <w:tcW w:w="4320" w:type="dxa"/>
          </w:tcPr>
          <w:p w14:paraId="611087A5" w14:textId="77777777" w:rsidR="001212D0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Choice</w:t>
            </w:r>
          </w:p>
        </w:tc>
      </w:tr>
    </w:tbl>
    <w:p w14:paraId="308156B9" w14:textId="77777777" w:rsidR="001212D0" w:rsidRDefault="001212D0"/>
    <w:p w14:paraId="6CE8C641" w14:textId="77777777" w:rsidR="001212D0" w:rsidRDefault="00000000">
      <w:pPr>
        <w:pStyle w:val="Heading2"/>
      </w:pPr>
      <w:r>
        <w:t>Module: Reputation Management</w:t>
      </w:r>
    </w:p>
    <w:p w14:paraId="390A9DA8" w14:textId="77777777" w:rsidR="001212D0" w:rsidRDefault="00000000">
      <w:pPr>
        <w:pStyle w:val="Heading3"/>
      </w:pPr>
      <w:r>
        <w:t>Table: Platform</w:t>
      </w:r>
    </w:p>
    <w:tbl>
      <w:tblPr>
        <w:tblStyle w:val="LightShading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1212D0" w14:paraId="4389A85C" w14:textId="77777777" w:rsidTr="001212D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674EFB0A" w14:textId="77777777" w:rsidR="001212D0" w:rsidRDefault="00000000">
            <w:r>
              <w:t>Field / Relationship</w:t>
            </w:r>
          </w:p>
        </w:tc>
        <w:tc>
          <w:tcPr>
            <w:tcW w:w="4320" w:type="dxa"/>
          </w:tcPr>
          <w:p w14:paraId="5C0193A2" w14:textId="77777777" w:rsidR="001212D0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Type / Details</w:t>
            </w:r>
          </w:p>
        </w:tc>
      </w:tr>
      <w:tr w:rsidR="001212D0" w14:paraId="5ABAC276" w14:textId="77777777" w:rsidTr="001212D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130CAA97" w14:textId="77777777" w:rsidR="001212D0" w:rsidRDefault="00000000">
            <w:r>
              <w:t>name</w:t>
            </w:r>
          </w:p>
        </w:tc>
        <w:tc>
          <w:tcPr>
            <w:tcW w:w="4320" w:type="dxa"/>
          </w:tcPr>
          <w:p w14:paraId="67F91C2C" w14:textId="77777777" w:rsidR="001212D0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Char (Google, Facebook...)</w:t>
            </w:r>
          </w:p>
        </w:tc>
      </w:tr>
    </w:tbl>
    <w:p w14:paraId="49C31A15" w14:textId="77777777" w:rsidR="001212D0" w:rsidRDefault="001212D0"/>
    <w:p w14:paraId="5CCC8313" w14:textId="77777777" w:rsidR="001212D0" w:rsidRDefault="00000000">
      <w:pPr>
        <w:pStyle w:val="Heading3"/>
      </w:pPr>
      <w:r>
        <w:t>Table: Review</w:t>
      </w:r>
    </w:p>
    <w:tbl>
      <w:tblPr>
        <w:tblStyle w:val="LightShading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1212D0" w14:paraId="0BC6D299" w14:textId="77777777" w:rsidTr="001212D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2CCD5BE0" w14:textId="77777777" w:rsidR="001212D0" w:rsidRDefault="00000000">
            <w:r>
              <w:t>Field / Relationship</w:t>
            </w:r>
          </w:p>
        </w:tc>
        <w:tc>
          <w:tcPr>
            <w:tcW w:w="4320" w:type="dxa"/>
          </w:tcPr>
          <w:p w14:paraId="5D4A7066" w14:textId="77777777" w:rsidR="001212D0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Type / Details</w:t>
            </w:r>
          </w:p>
        </w:tc>
      </w:tr>
      <w:tr w:rsidR="001212D0" w14:paraId="67600142" w14:textId="77777777" w:rsidTr="001212D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6589ED61" w14:textId="77777777" w:rsidR="001212D0" w:rsidRDefault="00000000">
            <w:r>
              <w:t>platform</w:t>
            </w:r>
          </w:p>
        </w:tc>
        <w:tc>
          <w:tcPr>
            <w:tcW w:w="4320" w:type="dxa"/>
          </w:tcPr>
          <w:p w14:paraId="77648C1C" w14:textId="77777777" w:rsidR="001212D0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FK -&gt; Platform</w:t>
            </w:r>
          </w:p>
        </w:tc>
      </w:tr>
      <w:tr w:rsidR="001212D0" w14:paraId="7E3DAFFD" w14:textId="77777777" w:rsidTr="001212D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691D412D" w14:textId="77777777" w:rsidR="001212D0" w:rsidRDefault="00000000">
            <w:r>
              <w:t>author_name</w:t>
            </w:r>
          </w:p>
        </w:tc>
        <w:tc>
          <w:tcPr>
            <w:tcW w:w="4320" w:type="dxa"/>
          </w:tcPr>
          <w:p w14:paraId="225A5363" w14:textId="77777777" w:rsidR="001212D0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Char</w:t>
            </w:r>
          </w:p>
        </w:tc>
      </w:tr>
      <w:tr w:rsidR="001212D0" w14:paraId="24931498" w14:textId="77777777" w:rsidTr="001212D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1F957180" w14:textId="77777777" w:rsidR="001212D0" w:rsidRDefault="00000000">
            <w:r>
              <w:t>rating</w:t>
            </w:r>
          </w:p>
        </w:tc>
        <w:tc>
          <w:tcPr>
            <w:tcW w:w="4320" w:type="dxa"/>
          </w:tcPr>
          <w:p w14:paraId="43300741" w14:textId="77777777" w:rsidR="001212D0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Int</w:t>
            </w:r>
          </w:p>
        </w:tc>
      </w:tr>
      <w:tr w:rsidR="001212D0" w14:paraId="736D925A" w14:textId="77777777" w:rsidTr="001212D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3989C5BD" w14:textId="77777777" w:rsidR="001212D0" w:rsidRDefault="00000000">
            <w:r>
              <w:t>content</w:t>
            </w:r>
          </w:p>
        </w:tc>
        <w:tc>
          <w:tcPr>
            <w:tcW w:w="4320" w:type="dxa"/>
          </w:tcPr>
          <w:p w14:paraId="7573B82D" w14:textId="77777777" w:rsidR="001212D0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Text</w:t>
            </w:r>
          </w:p>
        </w:tc>
      </w:tr>
    </w:tbl>
    <w:p w14:paraId="4D947836" w14:textId="77777777" w:rsidR="001212D0" w:rsidRDefault="001212D0"/>
    <w:p w14:paraId="53D490A6" w14:textId="77777777" w:rsidR="001212D0" w:rsidRDefault="00000000">
      <w:pPr>
        <w:pStyle w:val="Heading1"/>
      </w:pPr>
      <w:r>
        <w:t>5. Deployment &amp; ER Diagram</w:t>
      </w:r>
    </w:p>
    <w:p w14:paraId="1CBE12C3" w14:textId="77777777" w:rsidR="001212D0" w:rsidRDefault="00000000">
      <w:r>
        <w:t>The following is the Mermaid.js script to generate the Entity Relationship Diagram (ERD).</w:t>
      </w:r>
    </w:p>
    <w:p w14:paraId="42E2903E" w14:textId="77777777" w:rsidR="001212D0" w:rsidRDefault="00000000">
      <w:pPr>
        <w:rPr>
          <w:rFonts w:ascii="Courier New" w:hAnsi="Courier New"/>
          <w:sz w:val="18"/>
        </w:rPr>
      </w:pPr>
      <w:r>
        <w:rPr>
          <w:rFonts w:ascii="Courier New" w:hAnsi="Courier New"/>
          <w:sz w:val="18"/>
        </w:rPr>
        <w:t>erDiagram</w:t>
      </w:r>
      <w:r>
        <w:rPr>
          <w:rFonts w:ascii="Courier New" w:hAnsi="Courier New"/>
          <w:sz w:val="18"/>
        </w:rPr>
        <w:br/>
        <w:t xml:space="preserve">    Review }|..|| Platform : links_to</w:t>
      </w:r>
      <w:r>
        <w:rPr>
          <w:rFonts w:ascii="Courier New" w:hAnsi="Courier New"/>
          <w:sz w:val="18"/>
        </w:rPr>
        <w:br/>
        <w:t xml:space="preserve">    Attendance }|..|| StaffProfile : links_to</w:t>
      </w:r>
      <w:r>
        <w:rPr>
          <w:rFonts w:ascii="Courier New" w:hAnsi="Courier New"/>
          <w:sz w:val="18"/>
        </w:rPr>
        <w:br/>
        <w:t xml:space="preserve">    StaffProfile ||--|| User : matches</w:t>
      </w:r>
      <w:r>
        <w:rPr>
          <w:rFonts w:ascii="Courier New" w:hAnsi="Courier New"/>
          <w:sz w:val="18"/>
        </w:rPr>
        <w:br/>
        <w:t xml:space="preserve">    PrescriptionItem }|..|| Consultation : links_to</w:t>
      </w:r>
      <w:r>
        <w:rPr>
          <w:rFonts w:ascii="Courier New" w:hAnsi="Courier New"/>
          <w:sz w:val="18"/>
        </w:rPr>
        <w:br/>
        <w:t xml:space="preserve">    Consultation ||--|| AppointmentRequest : matches</w:t>
      </w:r>
      <w:r>
        <w:rPr>
          <w:rFonts w:ascii="Courier New" w:hAnsi="Courier New"/>
          <w:sz w:val="18"/>
        </w:rPr>
        <w:br/>
        <w:t xml:space="preserve">    AppointmentRequest }|..|| Doctor : links_to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lastRenderedPageBreak/>
        <w:t xml:space="preserve">    Doctor }|..|| Department : links_to</w:t>
      </w:r>
      <w:r>
        <w:rPr>
          <w:rFonts w:ascii="Courier New" w:hAnsi="Courier New"/>
          <w:sz w:val="18"/>
        </w:rPr>
        <w:br/>
        <w:t xml:space="preserve">    Doctor ||--|| User : matches</w:t>
      </w:r>
      <w:r>
        <w:rPr>
          <w:rFonts w:ascii="Courier New" w:hAnsi="Courier New"/>
          <w:sz w:val="18"/>
        </w:rPr>
        <w:br/>
        <w:t xml:space="preserve">    MaintenanceLog }|..|| Equipment : links_to</w:t>
      </w:r>
      <w:r>
        <w:rPr>
          <w:rFonts w:ascii="Courier New" w:hAnsi="Courier New"/>
          <w:sz w:val="18"/>
        </w:rPr>
        <w:br/>
        <w:t xml:space="preserve">    Consumable }|..|| Vendor : links_to</w:t>
      </w:r>
      <w:r>
        <w:rPr>
          <w:rFonts w:ascii="Courier New" w:hAnsi="Courier New"/>
          <w:sz w:val="18"/>
        </w:rPr>
        <w:br/>
        <w:t xml:space="preserve">    MaintenanceContract }|..|| Vendor : links_to</w:t>
      </w:r>
      <w:r>
        <w:rPr>
          <w:rFonts w:ascii="Courier New" w:hAnsi="Courier New"/>
          <w:sz w:val="18"/>
        </w:rPr>
        <w:br/>
        <w:t xml:space="preserve">    MaintenanceContract }|..|| Equipment : links_to</w:t>
      </w:r>
      <w:r>
        <w:rPr>
          <w:rFonts w:ascii="Courier New" w:hAnsi="Courier New"/>
          <w:sz w:val="18"/>
        </w:rPr>
        <w:br/>
        <w:t xml:space="preserve">    Equipment }|..|| EquipmentCategory : links_to</w:t>
      </w:r>
      <w:r>
        <w:rPr>
          <w:rFonts w:ascii="Courier New" w:hAnsi="Courier New"/>
          <w:sz w:val="18"/>
        </w:rPr>
        <w:br/>
        <w:t xml:space="preserve">    Equipment }|..|| Vendor : links_to</w:t>
      </w:r>
      <w:r>
        <w:rPr>
          <w:rFonts w:ascii="Courier New" w:hAnsi="Courier New"/>
          <w:sz w:val="18"/>
        </w:rPr>
        <w:br/>
        <w:t xml:space="preserve">    Vendor {</w:t>
      </w:r>
      <w:r>
        <w:rPr>
          <w:rFonts w:ascii="Courier New" w:hAnsi="Courier New"/>
          <w:sz w:val="18"/>
        </w:rPr>
        <w:br/>
        <w:t xml:space="preserve">        Char name</w:t>
      </w:r>
      <w:r>
        <w:rPr>
          <w:rFonts w:ascii="Courier New" w:hAnsi="Courier New"/>
          <w:sz w:val="18"/>
        </w:rPr>
        <w:br/>
        <w:t xml:space="preserve">        Int rating</w:t>
      </w:r>
      <w:r>
        <w:rPr>
          <w:rFonts w:ascii="Courier New" w:hAnsi="Courier New"/>
          <w:sz w:val="18"/>
        </w:rPr>
        <w:br/>
        <w:t xml:space="preserve">        Char phone</w:t>
      </w:r>
      <w:r>
        <w:rPr>
          <w:rFonts w:ascii="Courier New" w:hAnsi="Courier New"/>
          <w:sz w:val="18"/>
        </w:rPr>
        <w:br/>
        <w:t xml:space="preserve">        Email email</w:t>
      </w:r>
      <w:r>
        <w:rPr>
          <w:rFonts w:ascii="Courier New" w:hAnsi="Courier New"/>
          <w:sz w:val="18"/>
        </w:rPr>
        <w:br/>
        <w:t xml:space="preserve">    }</w:t>
      </w:r>
      <w:r>
        <w:rPr>
          <w:rFonts w:ascii="Courier New" w:hAnsi="Courier New"/>
          <w:sz w:val="18"/>
        </w:rPr>
        <w:br/>
        <w:t xml:space="preserve">    EquipmentCategory {</w:t>
      </w:r>
      <w:r>
        <w:rPr>
          <w:rFonts w:ascii="Courier New" w:hAnsi="Courier New"/>
          <w:sz w:val="18"/>
        </w:rPr>
        <w:br/>
        <w:t xml:space="preserve">        Char name</w:t>
      </w:r>
      <w:r>
        <w:rPr>
          <w:rFonts w:ascii="Courier New" w:hAnsi="Courier New"/>
          <w:sz w:val="18"/>
        </w:rPr>
        <w:br/>
        <w:t xml:space="preserve">        Text description</w:t>
      </w:r>
      <w:r>
        <w:rPr>
          <w:rFonts w:ascii="Courier New" w:hAnsi="Courier New"/>
          <w:sz w:val="18"/>
        </w:rPr>
        <w:br/>
        <w:t xml:space="preserve">    }</w:t>
      </w:r>
      <w:r>
        <w:rPr>
          <w:rFonts w:ascii="Courier New" w:hAnsi="Courier New"/>
          <w:sz w:val="18"/>
        </w:rPr>
        <w:br/>
        <w:t xml:space="preserve">    Equipment {</w:t>
      </w:r>
      <w:r>
        <w:rPr>
          <w:rFonts w:ascii="Courier New" w:hAnsi="Courier New"/>
          <w:sz w:val="18"/>
        </w:rPr>
        <w:br/>
        <w:t xml:space="preserve">        Char name</w:t>
      </w:r>
      <w:r>
        <w:rPr>
          <w:rFonts w:ascii="Courier New" w:hAnsi="Courier New"/>
          <w:sz w:val="18"/>
        </w:rPr>
        <w:br/>
        <w:t xml:space="preserve">        Char serial_number</w:t>
      </w:r>
      <w:r>
        <w:rPr>
          <w:rFonts w:ascii="Courier New" w:hAnsi="Courier New"/>
          <w:sz w:val="18"/>
        </w:rPr>
        <w:br/>
        <w:t xml:space="preserve">        Choice status</w:t>
      </w:r>
      <w:r>
        <w:rPr>
          <w:rFonts w:ascii="Courier New" w:hAnsi="Courier New"/>
          <w:sz w:val="18"/>
        </w:rPr>
        <w:br/>
        <w:t xml:space="preserve">        FK vendor</w:t>
      </w:r>
      <w:r>
        <w:rPr>
          <w:rFonts w:ascii="Courier New" w:hAnsi="Courier New"/>
          <w:sz w:val="18"/>
        </w:rPr>
        <w:br/>
        <w:t xml:space="preserve">        FK category</w:t>
      </w:r>
      <w:r>
        <w:rPr>
          <w:rFonts w:ascii="Courier New" w:hAnsi="Courier New"/>
          <w:sz w:val="18"/>
        </w:rPr>
        <w:br/>
        <w:t xml:space="preserve">        Date purchase_date</w:t>
      </w:r>
      <w:r>
        <w:rPr>
          <w:rFonts w:ascii="Courier New" w:hAnsi="Courier New"/>
          <w:sz w:val="18"/>
        </w:rPr>
        <w:br/>
        <w:t xml:space="preserve">        Date warranty_expiry</w:t>
      </w:r>
      <w:r>
        <w:rPr>
          <w:rFonts w:ascii="Courier New" w:hAnsi="Courier New"/>
          <w:sz w:val="18"/>
        </w:rPr>
        <w:br/>
        <w:t xml:space="preserve">        Decimal cost</w:t>
      </w:r>
      <w:r>
        <w:rPr>
          <w:rFonts w:ascii="Courier New" w:hAnsi="Courier New"/>
          <w:sz w:val="18"/>
        </w:rPr>
        <w:br/>
        <w:t xml:space="preserve">        Int useful_life</w:t>
      </w:r>
      <w:r>
        <w:rPr>
          <w:rFonts w:ascii="Courier New" w:hAnsi="Courier New"/>
          <w:sz w:val="18"/>
        </w:rPr>
        <w:br/>
        <w:t xml:space="preserve">        Image qr_code</w:t>
      </w:r>
      <w:r>
        <w:rPr>
          <w:rFonts w:ascii="Courier New" w:hAnsi="Courier New"/>
          <w:sz w:val="18"/>
        </w:rPr>
        <w:br/>
        <w:t xml:space="preserve">    }</w:t>
      </w:r>
      <w:r>
        <w:rPr>
          <w:rFonts w:ascii="Courier New" w:hAnsi="Courier New"/>
          <w:sz w:val="18"/>
        </w:rPr>
        <w:br/>
        <w:t xml:space="preserve">    MaintenanceContract {</w:t>
      </w:r>
      <w:r>
        <w:rPr>
          <w:rFonts w:ascii="Courier New" w:hAnsi="Courier New"/>
          <w:sz w:val="18"/>
        </w:rPr>
        <w:br/>
        <w:t xml:space="preserve">        FK equipment</w:t>
      </w:r>
      <w:r>
        <w:rPr>
          <w:rFonts w:ascii="Courier New" w:hAnsi="Courier New"/>
          <w:sz w:val="18"/>
        </w:rPr>
        <w:br/>
        <w:t xml:space="preserve">        FK vendor</w:t>
      </w:r>
      <w:r>
        <w:rPr>
          <w:rFonts w:ascii="Courier New" w:hAnsi="Courier New"/>
          <w:sz w:val="18"/>
        </w:rPr>
        <w:br/>
        <w:t xml:space="preserve">        Date contract_start</w:t>
      </w:r>
      <w:r>
        <w:rPr>
          <w:rFonts w:ascii="Courier New" w:hAnsi="Courier New"/>
          <w:sz w:val="18"/>
        </w:rPr>
        <w:br/>
        <w:t xml:space="preserve">        Date contract_end</w:t>
      </w:r>
      <w:r>
        <w:rPr>
          <w:rFonts w:ascii="Courier New" w:hAnsi="Courier New"/>
          <w:sz w:val="18"/>
        </w:rPr>
        <w:br/>
        <w:t xml:space="preserve">        Decimal cost</w:t>
      </w:r>
      <w:r>
        <w:rPr>
          <w:rFonts w:ascii="Courier New" w:hAnsi="Courier New"/>
          <w:sz w:val="18"/>
        </w:rPr>
        <w:br/>
        <w:t xml:space="preserve">        Calculated is_active</w:t>
      </w:r>
      <w:r>
        <w:rPr>
          <w:rFonts w:ascii="Courier New" w:hAnsi="Courier New"/>
          <w:sz w:val="18"/>
        </w:rPr>
        <w:br/>
        <w:t xml:space="preserve">    }</w:t>
      </w:r>
      <w:r>
        <w:rPr>
          <w:rFonts w:ascii="Courier New" w:hAnsi="Courier New"/>
          <w:sz w:val="18"/>
        </w:rPr>
        <w:br/>
        <w:t xml:space="preserve">    Consumable {</w:t>
      </w:r>
      <w:r>
        <w:rPr>
          <w:rFonts w:ascii="Courier New" w:hAnsi="Courier New"/>
          <w:sz w:val="18"/>
        </w:rPr>
        <w:br/>
        <w:t xml:space="preserve">        Char name</w:t>
      </w:r>
      <w:r>
        <w:rPr>
          <w:rFonts w:ascii="Courier New" w:hAnsi="Courier New"/>
          <w:sz w:val="18"/>
        </w:rPr>
        <w:br/>
        <w:t xml:space="preserve">        Int quantity_in_stock</w:t>
      </w:r>
      <w:r>
        <w:rPr>
          <w:rFonts w:ascii="Courier New" w:hAnsi="Courier New"/>
          <w:sz w:val="18"/>
        </w:rPr>
        <w:br/>
        <w:t xml:space="preserve">        Int minimum_stock_level</w:t>
      </w:r>
      <w:r>
        <w:rPr>
          <w:rFonts w:ascii="Courier New" w:hAnsi="Courier New"/>
          <w:sz w:val="18"/>
        </w:rPr>
        <w:br/>
        <w:t xml:space="preserve">        FK vendor</w:t>
      </w:r>
      <w:r>
        <w:rPr>
          <w:rFonts w:ascii="Courier New" w:hAnsi="Courier New"/>
          <w:sz w:val="18"/>
        </w:rPr>
        <w:br/>
        <w:t xml:space="preserve">    }</w:t>
      </w:r>
      <w:r>
        <w:rPr>
          <w:rFonts w:ascii="Courier New" w:hAnsi="Courier New"/>
          <w:sz w:val="18"/>
        </w:rPr>
        <w:br/>
        <w:t xml:space="preserve">    MaintenanceLog {</w:t>
      </w:r>
      <w:r>
        <w:rPr>
          <w:rFonts w:ascii="Courier New" w:hAnsi="Courier New"/>
          <w:sz w:val="18"/>
        </w:rPr>
        <w:br/>
        <w:t xml:space="preserve">        FK equipment</w:t>
      </w:r>
      <w:r>
        <w:rPr>
          <w:rFonts w:ascii="Courier New" w:hAnsi="Courier New"/>
          <w:sz w:val="18"/>
        </w:rPr>
        <w:br/>
        <w:t xml:space="preserve">        Date date</w:t>
      </w:r>
      <w:r>
        <w:rPr>
          <w:rFonts w:ascii="Courier New" w:hAnsi="Courier New"/>
          <w:sz w:val="18"/>
        </w:rPr>
        <w:br/>
        <w:t xml:space="preserve">        Char performed_by</w:t>
      </w:r>
      <w:r>
        <w:rPr>
          <w:rFonts w:ascii="Courier New" w:hAnsi="Courier New"/>
          <w:sz w:val="18"/>
        </w:rPr>
        <w:br/>
        <w:t xml:space="preserve">        Text description</w:t>
      </w:r>
      <w:r>
        <w:rPr>
          <w:rFonts w:ascii="Courier New" w:hAnsi="Courier New"/>
          <w:sz w:val="18"/>
        </w:rPr>
        <w:br/>
        <w:t xml:space="preserve">        Decimal cost</w:t>
      </w:r>
      <w:r>
        <w:rPr>
          <w:rFonts w:ascii="Courier New" w:hAnsi="Courier New"/>
          <w:sz w:val="18"/>
        </w:rPr>
        <w:br/>
        <w:t xml:space="preserve">    }</w:t>
      </w:r>
      <w:r>
        <w:rPr>
          <w:rFonts w:ascii="Courier New" w:hAnsi="Courier New"/>
          <w:sz w:val="18"/>
        </w:rPr>
        <w:br/>
        <w:t xml:space="preserve">    Doctor {</w:t>
      </w:r>
      <w:r>
        <w:rPr>
          <w:rFonts w:ascii="Courier New" w:hAnsi="Courier New"/>
          <w:sz w:val="18"/>
        </w:rPr>
        <w:br/>
        <w:t xml:space="preserve">        OneToOne user</w:t>
      </w:r>
      <w:r>
        <w:rPr>
          <w:rFonts w:ascii="Courier New" w:hAnsi="Courier New"/>
          <w:sz w:val="18"/>
        </w:rPr>
        <w:br/>
        <w:t xml:space="preserve">        Char name</w:t>
      </w:r>
      <w:r>
        <w:rPr>
          <w:rFonts w:ascii="Courier New" w:hAnsi="Courier New"/>
          <w:sz w:val="18"/>
        </w:rPr>
        <w:br/>
        <w:t xml:space="preserve">        FK department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lastRenderedPageBreak/>
        <w:t xml:space="preserve">        Char specialization</w:t>
      </w:r>
      <w:r>
        <w:rPr>
          <w:rFonts w:ascii="Courier New" w:hAnsi="Courier New"/>
          <w:sz w:val="18"/>
        </w:rPr>
        <w:br/>
        <w:t xml:space="preserve">    }</w:t>
      </w:r>
      <w:r>
        <w:rPr>
          <w:rFonts w:ascii="Courier New" w:hAnsi="Courier New"/>
          <w:sz w:val="18"/>
        </w:rPr>
        <w:br/>
        <w:t xml:space="preserve">    Department {</w:t>
      </w:r>
      <w:r>
        <w:rPr>
          <w:rFonts w:ascii="Courier New" w:hAnsi="Courier New"/>
          <w:sz w:val="18"/>
        </w:rPr>
        <w:br/>
        <w:t xml:space="preserve">        Char name</w:t>
      </w:r>
      <w:r>
        <w:rPr>
          <w:rFonts w:ascii="Courier New" w:hAnsi="Courier New"/>
          <w:sz w:val="18"/>
        </w:rPr>
        <w:br/>
        <w:t xml:space="preserve">        Slug slug</w:t>
      </w:r>
      <w:r>
        <w:rPr>
          <w:rFonts w:ascii="Courier New" w:hAnsi="Courier New"/>
          <w:sz w:val="18"/>
        </w:rPr>
        <w:br/>
        <w:t xml:space="preserve">    }</w:t>
      </w:r>
      <w:r>
        <w:rPr>
          <w:rFonts w:ascii="Courier New" w:hAnsi="Courier New"/>
          <w:sz w:val="18"/>
        </w:rPr>
        <w:br/>
        <w:t xml:space="preserve">    AppointmentRequest {</w:t>
      </w:r>
      <w:r>
        <w:rPr>
          <w:rFonts w:ascii="Courier New" w:hAnsi="Courier New"/>
          <w:sz w:val="18"/>
        </w:rPr>
        <w:br/>
        <w:t xml:space="preserve">        Char name</w:t>
      </w:r>
      <w:r>
        <w:rPr>
          <w:rFonts w:ascii="Courier New" w:hAnsi="Courier New"/>
          <w:sz w:val="18"/>
        </w:rPr>
        <w:br/>
        <w:t xml:space="preserve">        Char phone</w:t>
      </w:r>
      <w:r>
        <w:rPr>
          <w:rFonts w:ascii="Courier New" w:hAnsi="Courier New"/>
          <w:sz w:val="18"/>
        </w:rPr>
        <w:br/>
        <w:t xml:space="preserve">        FK doctor</w:t>
      </w:r>
      <w:r>
        <w:rPr>
          <w:rFonts w:ascii="Courier New" w:hAnsi="Courier New"/>
          <w:sz w:val="18"/>
        </w:rPr>
        <w:br/>
        <w:t xml:space="preserve">        Date preferred_date</w:t>
      </w:r>
      <w:r>
        <w:rPr>
          <w:rFonts w:ascii="Courier New" w:hAnsi="Courier New"/>
          <w:sz w:val="18"/>
        </w:rPr>
        <w:br/>
        <w:t xml:space="preserve">        Choice status</w:t>
      </w:r>
      <w:r>
        <w:rPr>
          <w:rFonts w:ascii="Courier New" w:hAnsi="Courier New"/>
          <w:sz w:val="18"/>
        </w:rPr>
        <w:br/>
        <w:t xml:space="preserve">    }</w:t>
      </w:r>
      <w:r>
        <w:rPr>
          <w:rFonts w:ascii="Courier New" w:hAnsi="Courier New"/>
          <w:sz w:val="18"/>
        </w:rPr>
        <w:br/>
        <w:t xml:space="preserve">    Consultation {</w:t>
      </w:r>
      <w:r>
        <w:rPr>
          <w:rFonts w:ascii="Courier New" w:hAnsi="Courier New"/>
          <w:sz w:val="18"/>
        </w:rPr>
        <w:br/>
        <w:t xml:space="preserve">        OneToOne appointment</w:t>
      </w:r>
      <w:r>
        <w:rPr>
          <w:rFonts w:ascii="Courier New" w:hAnsi="Courier New"/>
          <w:sz w:val="18"/>
        </w:rPr>
        <w:br/>
        <w:t xml:space="preserve">        Text diagnosis</w:t>
      </w:r>
      <w:r>
        <w:rPr>
          <w:rFonts w:ascii="Courier New" w:hAnsi="Courier New"/>
          <w:sz w:val="18"/>
        </w:rPr>
        <w:br/>
        <w:t xml:space="preserve">        Text doctor_notes</w:t>
      </w:r>
      <w:r>
        <w:rPr>
          <w:rFonts w:ascii="Courier New" w:hAnsi="Courier New"/>
          <w:sz w:val="18"/>
        </w:rPr>
        <w:br/>
        <w:t xml:space="preserve">        Text prescriptions</w:t>
      </w:r>
      <w:r>
        <w:rPr>
          <w:rFonts w:ascii="Courier New" w:hAnsi="Courier New"/>
          <w:sz w:val="18"/>
        </w:rPr>
        <w:br/>
        <w:t xml:space="preserve">    }</w:t>
      </w:r>
      <w:r>
        <w:rPr>
          <w:rFonts w:ascii="Courier New" w:hAnsi="Courier New"/>
          <w:sz w:val="18"/>
        </w:rPr>
        <w:br/>
        <w:t xml:space="preserve">    PrescriptionItem {</w:t>
      </w:r>
      <w:r>
        <w:rPr>
          <w:rFonts w:ascii="Courier New" w:hAnsi="Courier New"/>
          <w:sz w:val="18"/>
        </w:rPr>
        <w:br/>
        <w:t xml:space="preserve">        FK consultation</w:t>
      </w:r>
      <w:r>
        <w:rPr>
          <w:rFonts w:ascii="Courier New" w:hAnsi="Courier New"/>
          <w:sz w:val="18"/>
        </w:rPr>
        <w:br/>
        <w:t xml:space="preserve">        Char medicine_name</w:t>
      </w:r>
      <w:r>
        <w:rPr>
          <w:rFonts w:ascii="Courier New" w:hAnsi="Courier New"/>
          <w:sz w:val="18"/>
        </w:rPr>
        <w:br/>
        <w:t xml:space="preserve">        Char dosage</w:t>
      </w:r>
      <w:r>
        <w:rPr>
          <w:rFonts w:ascii="Courier New" w:hAnsi="Courier New"/>
          <w:sz w:val="18"/>
        </w:rPr>
        <w:br/>
        <w:t xml:space="preserve">        Char duration</w:t>
      </w:r>
      <w:r>
        <w:rPr>
          <w:rFonts w:ascii="Courier New" w:hAnsi="Courier New"/>
          <w:sz w:val="18"/>
        </w:rPr>
        <w:br/>
        <w:t xml:space="preserve">    }</w:t>
      </w:r>
      <w:r>
        <w:rPr>
          <w:rFonts w:ascii="Courier New" w:hAnsi="Courier New"/>
          <w:sz w:val="18"/>
        </w:rPr>
        <w:br/>
        <w:t xml:space="preserve">    StaffProfile {</w:t>
      </w:r>
      <w:r>
        <w:rPr>
          <w:rFonts w:ascii="Courier New" w:hAnsi="Courier New"/>
          <w:sz w:val="18"/>
        </w:rPr>
        <w:br/>
        <w:t xml:space="preserve">        OneToOne user</w:t>
      </w:r>
      <w:r>
        <w:rPr>
          <w:rFonts w:ascii="Courier New" w:hAnsi="Courier New"/>
          <w:sz w:val="18"/>
        </w:rPr>
        <w:br/>
        <w:t xml:space="preserve">        Char employee_id</w:t>
      </w:r>
      <w:r>
        <w:rPr>
          <w:rFonts w:ascii="Courier New" w:hAnsi="Courier New"/>
          <w:sz w:val="18"/>
        </w:rPr>
        <w:br/>
        <w:t xml:space="preserve">        Char designation</w:t>
      </w:r>
      <w:r>
        <w:rPr>
          <w:rFonts w:ascii="Courier New" w:hAnsi="Courier New"/>
          <w:sz w:val="18"/>
        </w:rPr>
        <w:br/>
        <w:t xml:space="preserve">        Date joining_date</w:t>
      </w:r>
      <w:r>
        <w:rPr>
          <w:rFonts w:ascii="Courier New" w:hAnsi="Courier New"/>
          <w:sz w:val="18"/>
        </w:rPr>
        <w:br/>
        <w:t xml:space="preserve">    }</w:t>
      </w:r>
      <w:r>
        <w:rPr>
          <w:rFonts w:ascii="Courier New" w:hAnsi="Courier New"/>
          <w:sz w:val="18"/>
        </w:rPr>
        <w:br/>
        <w:t xml:space="preserve">    Attendance {</w:t>
      </w:r>
      <w:r>
        <w:rPr>
          <w:rFonts w:ascii="Courier New" w:hAnsi="Courier New"/>
          <w:sz w:val="18"/>
        </w:rPr>
        <w:br/>
        <w:t xml:space="preserve">        FK staff</w:t>
      </w:r>
      <w:r>
        <w:rPr>
          <w:rFonts w:ascii="Courier New" w:hAnsi="Courier New"/>
          <w:sz w:val="18"/>
        </w:rPr>
        <w:br/>
        <w:t xml:space="preserve">        Date date</w:t>
      </w:r>
      <w:r>
        <w:rPr>
          <w:rFonts w:ascii="Courier New" w:hAnsi="Courier New"/>
          <w:sz w:val="18"/>
        </w:rPr>
        <w:br/>
        <w:t xml:space="preserve">        Time check_in</w:t>
      </w:r>
      <w:r>
        <w:rPr>
          <w:rFonts w:ascii="Courier New" w:hAnsi="Courier New"/>
          <w:sz w:val="18"/>
        </w:rPr>
        <w:br/>
        <w:t xml:space="preserve">        Time check_out</w:t>
      </w:r>
      <w:r>
        <w:rPr>
          <w:rFonts w:ascii="Courier New" w:hAnsi="Courier New"/>
          <w:sz w:val="18"/>
        </w:rPr>
        <w:br/>
        <w:t xml:space="preserve">        Choice status</w:t>
      </w:r>
      <w:r>
        <w:rPr>
          <w:rFonts w:ascii="Courier New" w:hAnsi="Courier New"/>
          <w:sz w:val="18"/>
        </w:rPr>
        <w:br/>
        <w:t xml:space="preserve">    }</w:t>
      </w:r>
      <w:r>
        <w:rPr>
          <w:rFonts w:ascii="Courier New" w:hAnsi="Courier New"/>
          <w:sz w:val="18"/>
        </w:rPr>
        <w:br/>
        <w:t xml:space="preserve">    Platform {</w:t>
      </w:r>
      <w:r>
        <w:rPr>
          <w:rFonts w:ascii="Courier New" w:hAnsi="Courier New"/>
          <w:sz w:val="18"/>
        </w:rPr>
        <w:br/>
        <w:t xml:space="preserve">        Char name</w:t>
      </w:r>
      <w:r>
        <w:rPr>
          <w:rFonts w:ascii="Courier New" w:hAnsi="Courier New"/>
          <w:sz w:val="18"/>
        </w:rPr>
        <w:br/>
        <w:t xml:space="preserve">    }</w:t>
      </w:r>
      <w:r>
        <w:rPr>
          <w:rFonts w:ascii="Courier New" w:hAnsi="Courier New"/>
          <w:sz w:val="18"/>
        </w:rPr>
        <w:br/>
        <w:t xml:space="preserve">    Review {</w:t>
      </w:r>
      <w:r>
        <w:rPr>
          <w:rFonts w:ascii="Courier New" w:hAnsi="Courier New"/>
          <w:sz w:val="18"/>
        </w:rPr>
        <w:br/>
        <w:t xml:space="preserve">        FK platform</w:t>
      </w:r>
      <w:r>
        <w:rPr>
          <w:rFonts w:ascii="Courier New" w:hAnsi="Courier New"/>
          <w:sz w:val="18"/>
        </w:rPr>
        <w:br/>
        <w:t xml:space="preserve">        Char author_name</w:t>
      </w:r>
      <w:r>
        <w:rPr>
          <w:rFonts w:ascii="Courier New" w:hAnsi="Courier New"/>
          <w:sz w:val="18"/>
        </w:rPr>
        <w:br/>
        <w:t xml:space="preserve">        Int rating</w:t>
      </w:r>
      <w:r>
        <w:rPr>
          <w:rFonts w:ascii="Courier New" w:hAnsi="Courier New"/>
          <w:sz w:val="18"/>
        </w:rPr>
        <w:br/>
        <w:t xml:space="preserve">        Text content</w:t>
      </w:r>
      <w:r>
        <w:rPr>
          <w:rFonts w:ascii="Courier New" w:hAnsi="Courier New"/>
          <w:sz w:val="18"/>
        </w:rPr>
        <w:br/>
        <w:t xml:space="preserve">    }</w:t>
      </w:r>
    </w:p>
    <w:p w14:paraId="5F033821" w14:textId="77777777" w:rsidR="00A94705" w:rsidRDefault="00A94705">
      <w:pPr>
        <w:rPr>
          <w:rFonts w:ascii="Courier New" w:hAnsi="Courier New"/>
          <w:sz w:val="18"/>
        </w:rPr>
      </w:pPr>
    </w:p>
    <w:p w14:paraId="57620527" w14:textId="77777777" w:rsidR="00A94705" w:rsidRDefault="00A94705">
      <w:pPr>
        <w:rPr>
          <w:rFonts w:ascii="Courier New" w:hAnsi="Courier New"/>
          <w:sz w:val="18"/>
        </w:rPr>
      </w:pPr>
    </w:p>
    <w:p w14:paraId="6B553C1F" w14:textId="77777777" w:rsidR="00A94705" w:rsidRDefault="00A94705">
      <w:pPr>
        <w:rPr>
          <w:rFonts w:ascii="Courier New" w:hAnsi="Courier New"/>
          <w:sz w:val="18"/>
        </w:rPr>
      </w:pPr>
    </w:p>
    <w:p w14:paraId="03CB102D" w14:textId="77777777" w:rsidR="00A94705" w:rsidRDefault="00A94705">
      <w:pPr>
        <w:rPr>
          <w:rFonts w:ascii="Courier New" w:hAnsi="Courier New"/>
          <w:sz w:val="18"/>
        </w:rPr>
      </w:pPr>
    </w:p>
    <w:p w14:paraId="26E3889D" w14:textId="77777777" w:rsidR="00A94705" w:rsidRDefault="00A94705">
      <w:pPr>
        <w:rPr>
          <w:rFonts w:ascii="Courier New" w:hAnsi="Courier New"/>
          <w:sz w:val="18"/>
        </w:rPr>
      </w:pPr>
    </w:p>
    <w:p w14:paraId="0F59665C" w14:textId="77777777" w:rsidR="00A94705" w:rsidRPr="00A94705" w:rsidRDefault="00A94705" w:rsidP="00A94705">
      <w:pPr>
        <w:rPr>
          <w:b/>
          <w:bCs/>
        </w:rPr>
      </w:pPr>
      <w:r w:rsidRPr="00A94705">
        <w:rPr>
          <w:b/>
          <w:bCs/>
        </w:rPr>
        <w:t>To validate the QR Code Module, please follow these steps:</w:t>
      </w:r>
    </w:p>
    <w:p w14:paraId="73B89AB4" w14:textId="77777777" w:rsidR="00A94705" w:rsidRPr="00A94705" w:rsidRDefault="00A94705" w:rsidP="00A94705">
      <w:r w:rsidRPr="00A94705">
        <w:t>1. Generate a QR Code</w:t>
      </w:r>
    </w:p>
    <w:p w14:paraId="0C13EFF1" w14:textId="77777777" w:rsidR="00A94705" w:rsidRPr="00A94705" w:rsidRDefault="00A94705" w:rsidP="00A94705">
      <w:r w:rsidRPr="00A94705">
        <w:t>The system is designed to </w:t>
      </w:r>
      <w:r w:rsidRPr="00A94705">
        <w:rPr>
          <w:b/>
          <w:bCs/>
        </w:rPr>
        <w:t>auto-generate</w:t>
      </w:r>
      <w:r w:rsidRPr="00A94705">
        <w:t> a QR code whenever you add or update an equipment item.</w:t>
      </w:r>
    </w:p>
    <w:p w14:paraId="73E8B076" w14:textId="77777777" w:rsidR="00A94705" w:rsidRPr="00A94705" w:rsidRDefault="00A94705" w:rsidP="00A94705">
      <w:r w:rsidRPr="00A94705">
        <w:t>Navigate to </w:t>
      </w:r>
      <w:r w:rsidRPr="00A94705">
        <w:rPr>
          <w:b/>
          <w:bCs/>
        </w:rPr>
        <w:t>Inventory &gt; Equipment List</w:t>
      </w:r>
      <w:r w:rsidRPr="00A94705">
        <w:t>.</w:t>
      </w:r>
    </w:p>
    <w:p w14:paraId="40C69CBF" w14:textId="77777777" w:rsidR="00A94705" w:rsidRPr="00A94705" w:rsidRDefault="00A94705" w:rsidP="00A94705">
      <w:r w:rsidRPr="00A94705">
        <w:t>Click </w:t>
      </w:r>
      <w:r w:rsidRPr="00A94705">
        <w:rPr>
          <w:b/>
          <w:bCs/>
        </w:rPr>
        <w:t>"Add Equipment"</w:t>
      </w:r>
      <w:r w:rsidRPr="00A94705">
        <w:t>.</w:t>
      </w:r>
    </w:p>
    <w:p w14:paraId="1E782B39" w14:textId="77777777" w:rsidR="00A94705" w:rsidRPr="00A94705" w:rsidRDefault="00A94705" w:rsidP="00A94705">
      <w:r w:rsidRPr="00A94705">
        <w:t>Fill in the details (Name, Serial Number, etc.) and click </w:t>
      </w:r>
      <w:r w:rsidRPr="00A94705">
        <w:rPr>
          <w:b/>
          <w:bCs/>
        </w:rPr>
        <w:t>Save</w:t>
      </w:r>
      <w:r w:rsidRPr="00A94705">
        <w:t>.</w:t>
      </w:r>
    </w:p>
    <w:p w14:paraId="031EE966" w14:textId="77777777" w:rsidR="00A94705" w:rsidRPr="00A94705" w:rsidRDefault="00A94705" w:rsidP="00A94705">
      <w:r w:rsidRPr="00A94705">
        <w:rPr>
          <w:i/>
          <w:iCs/>
        </w:rPr>
        <w:t>Note:</w:t>
      </w:r>
      <w:r w:rsidRPr="00A94705">
        <w:t> The QR code is created instantly in the background.</w:t>
      </w:r>
    </w:p>
    <w:p w14:paraId="53ECB0AA" w14:textId="77777777" w:rsidR="00A94705" w:rsidRPr="00A94705" w:rsidRDefault="00A94705" w:rsidP="00A94705">
      <w:r w:rsidRPr="00A94705">
        <w:t>2. View/Verify the QR Code</w:t>
      </w:r>
    </w:p>
    <w:p w14:paraId="3A4255F5" w14:textId="77777777" w:rsidR="00A94705" w:rsidRPr="00A94705" w:rsidRDefault="00A94705" w:rsidP="00A94705">
      <w:r w:rsidRPr="00A94705">
        <w:t>On the </w:t>
      </w:r>
      <w:r w:rsidRPr="00A94705">
        <w:rPr>
          <w:b/>
          <w:bCs/>
        </w:rPr>
        <w:t>Equipment List</w:t>
      </w:r>
      <w:r w:rsidRPr="00A94705">
        <w:t> page, look at the "Actions" column for your item.</w:t>
      </w:r>
    </w:p>
    <w:p w14:paraId="1DE86D93" w14:textId="77777777" w:rsidR="00A94705" w:rsidRPr="00A94705" w:rsidRDefault="00A94705" w:rsidP="00A94705">
      <w:r w:rsidRPr="00A94705">
        <w:t>Click the </w:t>
      </w:r>
      <w:r w:rsidRPr="00A94705">
        <w:rPr>
          <w:b/>
          <w:bCs/>
        </w:rPr>
        <w:t>QR Code Icon</w:t>
      </w:r>
      <w:r w:rsidRPr="00A94705">
        <w:t> ( ) button.</w:t>
      </w:r>
    </w:p>
    <w:p w14:paraId="78C06482" w14:textId="77777777" w:rsidR="00A94705" w:rsidRPr="00A94705" w:rsidRDefault="00A94705" w:rsidP="00A94705">
      <w:r w:rsidRPr="00A94705">
        <w:t>This will open a dedicated page showing:</w:t>
      </w:r>
    </w:p>
    <w:p w14:paraId="07DCD3B4" w14:textId="77777777" w:rsidR="00A94705" w:rsidRPr="00A94705" w:rsidRDefault="00A94705" w:rsidP="00A94705">
      <w:r w:rsidRPr="00A94705">
        <w:t>The generated QR Code image.</w:t>
      </w:r>
    </w:p>
    <w:p w14:paraId="3DB25943" w14:textId="77777777" w:rsidR="00A94705" w:rsidRPr="00A94705" w:rsidRDefault="00A94705" w:rsidP="00A94705">
      <w:r w:rsidRPr="00A94705">
        <w:t>Asset details (Name, Serial Number).</w:t>
      </w:r>
    </w:p>
    <w:p w14:paraId="7E173401" w14:textId="77777777" w:rsidR="00A94705" w:rsidRPr="00A94705" w:rsidRDefault="00A94705" w:rsidP="00A94705">
      <w:r w:rsidRPr="00A94705">
        <w:t>A "Print" button.</w:t>
      </w:r>
    </w:p>
    <w:p w14:paraId="5B33144E" w14:textId="77777777" w:rsidR="00A94705" w:rsidRPr="00A94705" w:rsidRDefault="00A94705" w:rsidP="00A94705">
      <w:r w:rsidRPr="00A94705">
        <w:t>3. Test the QR Code (Optional)</w:t>
      </w:r>
    </w:p>
    <w:p w14:paraId="519EDD9C" w14:textId="77777777" w:rsidR="00A94705" w:rsidRPr="00A94705" w:rsidRDefault="00A94705" w:rsidP="00A94705">
      <w:r w:rsidRPr="00A94705">
        <w:t>You can scan the screen with your phone camera. It should reveal the encoded data (currently formatted as </w:t>
      </w:r>
    </w:p>
    <w:p w14:paraId="56A88B61" w14:textId="77777777" w:rsidR="00A94705" w:rsidRPr="00A94705" w:rsidRDefault="00A94705" w:rsidP="00A94705">
      <w:proofErr w:type="spellStart"/>
      <w:r w:rsidRPr="00A94705">
        <w:t>ID:Serial</w:t>
      </w:r>
      <w:proofErr w:type="spellEnd"/>
      <w:r w:rsidRPr="00A94705">
        <w:t xml:space="preserve"> Number</w:t>
      </w:r>
    </w:p>
    <w:p w14:paraId="1AF7DCAF" w14:textId="77777777" w:rsidR="00A94705" w:rsidRPr="00A94705" w:rsidRDefault="00A94705" w:rsidP="00A94705">
      <w:r w:rsidRPr="00A94705">
        <w:t>).</w:t>
      </w:r>
    </w:p>
    <w:p w14:paraId="57B641F0" w14:textId="77777777" w:rsidR="00A94705" w:rsidRDefault="00A94705"/>
    <w:sectPr w:rsidR="00A94705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2CFF609C"/>
    <w:multiLevelType w:val="multilevel"/>
    <w:tmpl w:val="1A884F8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53E65BB5"/>
    <w:multiLevelType w:val="multilevel"/>
    <w:tmpl w:val="D71868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" w15:restartNumberingAfterBreak="0">
    <w:nsid w:val="67CB24A4"/>
    <w:multiLevelType w:val="multilevel"/>
    <w:tmpl w:val="BFB86E8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2123451029">
    <w:abstractNumId w:val="8"/>
  </w:num>
  <w:num w:numId="2" w16cid:durableId="1068726077">
    <w:abstractNumId w:val="6"/>
  </w:num>
  <w:num w:numId="3" w16cid:durableId="581767462">
    <w:abstractNumId w:val="5"/>
  </w:num>
  <w:num w:numId="4" w16cid:durableId="2065833563">
    <w:abstractNumId w:val="4"/>
  </w:num>
  <w:num w:numId="5" w16cid:durableId="1421483560">
    <w:abstractNumId w:val="7"/>
  </w:num>
  <w:num w:numId="6" w16cid:durableId="831872231">
    <w:abstractNumId w:val="3"/>
  </w:num>
  <w:num w:numId="7" w16cid:durableId="1145270551">
    <w:abstractNumId w:val="2"/>
  </w:num>
  <w:num w:numId="8" w16cid:durableId="250629881">
    <w:abstractNumId w:val="1"/>
  </w:num>
  <w:num w:numId="9" w16cid:durableId="2048741">
    <w:abstractNumId w:val="0"/>
  </w:num>
  <w:num w:numId="10" w16cid:durableId="1881436762">
    <w:abstractNumId w:val="11"/>
  </w:num>
  <w:num w:numId="11" w16cid:durableId="1558853030">
    <w:abstractNumId w:val="9"/>
  </w:num>
  <w:num w:numId="12" w16cid:durableId="2108571942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212D0"/>
    <w:rsid w:val="0015074B"/>
    <w:rsid w:val="0029639D"/>
    <w:rsid w:val="00326F90"/>
    <w:rsid w:val="00944590"/>
    <w:rsid w:val="00A94705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58D4937F"/>
  <w14:defaultImageDpi w14:val="300"/>
  <w15:docId w15:val="{F1AD3720-FEED-7644-BB6B-7C86BDA20F5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u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urfulShading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urfulList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urfulList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urfulList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urfulList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urfulList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urfulList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u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urfulGrid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urfulGrid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urfulGrid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urfulGrid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urfulGrid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urfulGrid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mb-0">
    <w:name w:val="!mb-0"/>
    <w:basedOn w:val="Normal"/>
    <w:rsid w:val="00A9470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IN" w:eastAsia="en-GB"/>
    </w:rPr>
  </w:style>
  <w:style w:type="paragraph" w:customStyle="1" w:styleId="pinline">
    <w:name w:val="[&amp;&gt;p]:inline"/>
    <w:basedOn w:val="Normal"/>
    <w:rsid w:val="00A9470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IN" w:eastAsia="en-GB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A94705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val="en-IN" w:eastAsia="en-GB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A94705"/>
    <w:rPr>
      <w:rFonts w:ascii="Courier New" w:eastAsia="Times New Roman" w:hAnsi="Courier New" w:cs="Courier New"/>
      <w:sz w:val="20"/>
      <w:szCs w:val="20"/>
      <w:lang w:val="en-IN" w:eastAsia="en-GB"/>
    </w:rPr>
  </w:style>
  <w:style w:type="character" w:styleId="HTMLCode">
    <w:name w:val="HTML Code"/>
    <w:basedOn w:val="DefaultParagraphFont"/>
    <w:uiPriority w:val="99"/>
    <w:semiHidden/>
    <w:unhideWhenUsed/>
    <w:rsid w:val="00A94705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8</Pages>
  <Words>1060</Words>
  <Characters>6046</Characters>
  <Application>Microsoft Office Word</Application>
  <DocSecurity>0</DocSecurity>
  <Lines>50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7092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Balasubramaniam R.K</cp:lastModifiedBy>
  <cp:revision>2</cp:revision>
  <dcterms:created xsi:type="dcterms:W3CDTF">2013-12-23T23:15:00Z</dcterms:created>
  <dcterms:modified xsi:type="dcterms:W3CDTF">2025-12-24T07:26:00Z</dcterms:modified>
  <cp:category/>
</cp:coreProperties>
</file>