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PLAN – MULTI-SPECIALITY HOSPITAL WEBSITE (KRISHNAGIRI, TAMIL NADU)</w:t>
      </w:r>
    </w:p>
    <w:p>
      <w:r>
        <w:t>Custom Stack – Python Backend + Modern Frontend</w:t>
      </w:r>
    </w:p>
    <w:p/>
    <w:p>
      <w:r>
        <w:t>1. PROJECT OBJECTIVES</w:t>
      </w:r>
    </w:p>
    <w:p>
      <w:r>
        <w:t>• Build a modern, premium multi-speciality hospital website to position the hospital as the most trusted healthcare centre in Krishnagiri district.</w:t>
      </w:r>
    </w:p>
    <w:p>
      <w:r>
        <w:t>• Design the UI inspired by leading institutions (e.g., Rela Institute) without copying the content or layout.</w:t>
      </w:r>
    </w:p>
    <w:p>
      <w:r>
        <w:t>• Ensure fast access to Find a Doctor, Specialities, Appointments, Emergency details, Contact, and patient information.</w:t>
      </w:r>
    </w:p>
    <w:p>
      <w:r>
        <w:t>• Implement a scalable Python-based backend with provisions for future integrations with HIS/EMR.</w:t>
      </w:r>
    </w:p>
    <w:p>
      <w:r>
        <w:t>• Optimise for SEO, particularly for local search visibility.</w:t>
      </w:r>
    </w:p>
    <w:p/>
    <w:p>
      <w:r>
        <w:t>2. RECOMMENDED TECH STACK (PYTHON-BASED)</w:t>
      </w:r>
    </w:p>
    <w:p>
      <w:r>
        <w:t>Backend (Python)</w:t>
      </w:r>
    </w:p>
    <w:p>
      <w:r>
        <w:t>• FastAPI – High-performance, modern API framework</w:t>
      </w:r>
    </w:p>
    <w:p>
      <w:r>
        <w:t>• PostgreSQL – Robust database for structured content</w:t>
      </w:r>
    </w:p>
    <w:p>
      <w:r>
        <w:t>• SQLAlchemy ORM – Database modelling</w:t>
      </w:r>
    </w:p>
    <w:p>
      <w:r>
        <w:t>• Pydantic – Validation schemas</w:t>
      </w:r>
    </w:p>
    <w:p>
      <w:r>
        <w:t>• Alembic – Database migrations</w:t>
      </w:r>
    </w:p>
    <w:p>
      <w:r>
        <w:t>• Celery + Redis – Background tasks and caching (optional)</w:t>
      </w:r>
    </w:p>
    <w:p>
      <w:r>
        <w:t>• JWT Authentication – For admin panel security</w:t>
      </w:r>
    </w:p>
    <w:p/>
    <w:p>
      <w:r>
        <w:t>Frontend</w:t>
      </w:r>
    </w:p>
    <w:p>
      <w:r>
        <w:t>• Next.js / React – Fast, SEO-friendly frontend</w:t>
      </w:r>
    </w:p>
    <w:p>
      <w:r>
        <w:t>• Tailwind CSS – Clean medical-grade UI kit</w:t>
      </w:r>
    </w:p>
    <w:p>
      <w:r>
        <w:t>• Server-side rendering for SEO optimisation</w:t>
      </w:r>
    </w:p>
    <w:p/>
    <w:p>
      <w:r>
        <w:t>CMS Options</w:t>
      </w:r>
    </w:p>
    <w:p>
      <w:r>
        <w:t>• Strapi (Headless CMS) – Preferred for quicker admin setup</w:t>
      </w:r>
    </w:p>
    <w:p>
      <w:r>
        <w:t>OR</w:t>
      </w:r>
    </w:p>
    <w:p>
      <w:r>
        <w:t>• Custom admin panel built with FastAPI + React Admin</w:t>
      </w:r>
    </w:p>
    <w:p/>
    <w:p>
      <w:r>
        <w:t>Infrastructure</w:t>
      </w:r>
    </w:p>
    <w:p>
      <w:r>
        <w:t>• Docker &amp; Docker Compose</w:t>
      </w:r>
    </w:p>
    <w:p>
      <w:r>
        <w:t>• Nginx reverse proxy</w:t>
      </w:r>
    </w:p>
    <w:p>
      <w:r>
        <w:t>• Hosted on AWS / Azure / DigitalOcean</w:t>
      </w:r>
    </w:p>
    <w:p>
      <w:r>
        <w:t>• CI/CD using GitHub Actions</w:t>
      </w:r>
    </w:p>
    <w:p/>
    <w:p>
      <w:r>
        <w:t>3. SITE MAP &amp; MODULE STRUCTURE</w:t>
      </w:r>
    </w:p>
    <w:p>
      <w:r>
        <w:t>Public Website</w:t>
      </w:r>
    </w:p>
    <w:p>
      <w:r>
        <w:t>• Home – Hero banner, highlights, emergency numbers, specialities, doctors</w:t>
      </w:r>
    </w:p>
    <w:p>
      <w:r>
        <w:t>• About Us – Why Krishnagiri, mission, leadership, infrastructure</w:t>
      </w:r>
    </w:p>
    <w:p>
      <w:r>
        <w:t>• Specialities – Department listing + detailed pages</w:t>
      </w:r>
    </w:p>
    <w:p>
      <w:r>
        <w:t>• Find a Doctor – Filters, doctor profiles</w:t>
      </w:r>
    </w:p>
    <w:p>
      <w:r>
        <w:t>• Patient Care – Billing, insurance, facilities, pharmacy, ICU, diagnostics</w:t>
      </w:r>
    </w:p>
    <w:p>
      <w:r>
        <w:t>• Emergency &amp; Trauma – 24×7 ambulance, trauma team</w:t>
      </w:r>
    </w:p>
    <w:p>
      <w:r>
        <w:t>• Health Check Packages – Standard and advanced packages</w:t>
      </w:r>
    </w:p>
    <w:p>
      <w:r>
        <w:t>• International Patients (optional)</w:t>
      </w:r>
    </w:p>
    <w:p>
      <w:r>
        <w:t>• Blog / Health Articles – SEO content</w:t>
      </w:r>
    </w:p>
    <w:p>
      <w:r>
        <w:t>• Careers – Job postings and resume upload</w:t>
      </w:r>
    </w:p>
    <w:p>
      <w:r>
        <w:t>• Contact &amp; Location – Maps, numbers, enquiry forms</w:t>
      </w:r>
    </w:p>
    <w:p/>
    <w:p>
      <w:r>
        <w:t>Admin Modules</w:t>
      </w:r>
    </w:p>
    <w:p>
      <w:r>
        <w:t>• Manage Doctors</w:t>
      </w:r>
    </w:p>
    <w:p>
      <w:r>
        <w:t>• Manage Departments</w:t>
      </w:r>
    </w:p>
    <w:p>
      <w:r>
        <w:t>• Manage Appointments</w:t>
      </w:r>
    </w:p>
    <w:p>
      <w:r>
        <w:t>• Manage Blog Articles</w:t>
      </w:r>
    </w:p>
    <w:p>
      <w:r>
        <w:t>• Manage Job Postings</w:t>
      </w:r>
    </w:p>
    <w:p>
      <w:r>
        <w:t>• Media Library</w:t>
      </w:r>
    </w:p>
    <w:p>
      <w:r>
        <w:t>• User Access Control</w:t>
      </w:r>
    </w:p>
    <w:p/>
    <w:p>
      <w:r>
        <w:t>4. DETAILED PHASE-WISE PROJECT PLAN</w:t>
      </w:r>
    </w:p>
    <w:p/>
    <w:p>
      <w:r>
        <w:t>Phase 1: Discovery &amp; Requirements (1–2 Weeks)</w:t>
      </w:r>
    </w:p>
    <w:p>
      <w:r>
        <w:t>• Understand hospital services and local Krishnagiri market.</w:t>
      </w:r>
    </w:p>
    <w:p>
      <w:r>
        <w:t>• Finalise website objectives, modules, priority departments.</w:t>
      </w:r>
    </w:p>
    <w:p>
      <w:r>
        <w:t>• Create site map and define user journeys.</w:t>
      </w:r>
    </w:p>
    <w:p/>
    <w:p>
      <w:r>
        <w:t>Phase 2: UX &amp; Wireframes (1–2 Weeks)</w:t>
      </w:r>
    </w:p>
    <w:p>
      <w:r>
        <w:t>• Wireframes for Home, Specialities, Doctors, Appointment forms.</w:t>
      </w:r>
    </w:p>
    <w:p>
      <w:r>
        <w:t>• Mobile-first navigation and page structures.</w:t>
      </w:r>
    </w:p>
    <w:p/>
    <w:p>
      <w:r>
        <w:t>Phase 3: UI Design (2–3 Weeks)</w:t>
      </w:r>
    </w:p>
    <w:p>
      <w:r>
        <w:t>• Define colour palette, typography, icon style.</w:t>
      </w:r>
    </w:p>
    <w:p>
      <w:r>
        <w:t>• High-fidelity designs for all major pages.</w:t>
      </w:r>
    </w:p>
    <w:p>
      <w:r>
        <w:t>• Responsive designs for mobile/tablet/desktop.</w:t>
      </w:r>
    </w:p>
    <w:p/>
    <w:p>
      <w:r>
        <w:t>Phase 4: Backend Development (FastAPI) (3–5 Weeks)</w:t>
      </w:r>
    </w:p>
    <w:p>
      <w:r>
        <w:t>• Implement all core APIs: doctors, departments, appointments, blog, jobs.</w:t>
      </w:r>
    </w:p>
    <w:p>
      <w:r>
        <w:t>• Database modelling in PostgreSQL.</w:t>
      </w:r>
    </w:p>
    <w:p>
      <w:r>
        <w:t>• Authentication for admin panel.</w:t>
      </w:r>
    </w:p>
    <w:p>
      <w:r>
        <w:t>• API documentation using Swagger/OpenAPI.</w:t>
      </w:r>
    </w:p>
    <w:p/>
    <w:p>
      <w:r>
        <w:t>Phase 5: Frontend Development (Next.js) (3–5 Weeks)</w:t>
      </w:r>
    </w:p>
    <w:p>
      <w:r>
        <w:t>• Build dynamic pages for doctors, departments, blog, careers.</w:t>
      </w:r>
    </w:p>
    <w:p>
      <w:r>
        <w:t>• Appointment/Enquiry forms with backend API integration.</w:t>
      </w:r>
    </w:p>
    <w:p>
      <w:r>
        <w:t>• SSR for SEO optimisation.</w:t>
      </w:r>
    </w:p>
    <w:p/>
    <w:p>
      <w:r>
        <w:t>Phase 6: Admin Panel / CMS (2–3 Weeks)</w:t>
      </w:r>
    </w:p>
    <w:p>
      <w:r>
        <w:t>• Implement admin interface (Strapi or custom).</w:t>
      </w:r>
    </w:p>
    <w:p>
      <w:r>
        <w:t>• CRUD for doctors, departments, blogs, jobs.</w:t>
      </w:r>
    </w:p>
    <w:p>
      <w:r>
        <w:t>• Appointment dashboard.</w:t>
      </w:r>
    </w:p>
    <w:p/>
    <w:p>
      <w:r>
        <w:t>Phase 7: Content &amp; SEO Setup (1–2 Weeks)</w:t>
      </w:r>
    </w:p>
    <w:p>
      <w:r>
        <w:t>• Draft hospital content, doctor details, department write-ups.</w:t>
      </w:r>
    </w:p>
    <w:p>
      <w:r>
        <w:t>• SEO setup: meta tags, schema, sitemaps, analytics.</w:t>
      </w:r>
    </w:p>
    <w:p>
      <w:r>
        <w:t>• Local ranking optimisation for Krishnagiri.</w:t>
      </w:r>
    </w:p>
    <w:p/>
    <w:p>
      <w:r>
        <w:t>Phase 8: Testing &amp; Quality Assurance (1–2 Weeks)</w:t>
      </w:r>
    </w:p>
    <w:p>
      <w:r>
        <w:t>• Functional and usability testing.</w:t>
      </w:r>
    </w:p>
    <w:p>
      <w:r>
        <w:t>• Performance testing (PageSpeed).</w:t>
      </w:r>
    </w:p>
    <w:p>
      <w:r>
        <w:t>• Security review (JWT, HTTPS, rate limiting, input sanitisation).</w:t>
      </w:r>
    </w:p>
    <w:p>
      <w:r>
        <w:t>• Responsive testing on devices.</w:t>
      </w:r>
    </w:p>
    <w:p/>
    <w:p>
      <w:r>
        <w:t>Phase 9: Deployment &amp; Go-Live (0.5–1 Week)</w:t>
      </w:r>
    </w:p>
    <w:p>
      <w:r>
        <w:t>• Docker setup and deployment.</w:t>
      </w:r>
    </w:p>
    <w:p>
      <w:r>
        <w:t>• Domain mapping and SSL configuration.</w:t>
      </w:r>
    </w:p>
    <w:p>
      <w:r>
        <w:t>• Final UAT and handover.</w:t>
      </w:r>
    </w:p>
    <w:p/>
    <w:p>
      <w:r>
        <w:t>Phase 10: Post Launch Support</w:t>
      </w:r>
    </w:p>
    <w:p>
      <w:r>
        <w:t>• Bug fixes, monitoring, small enhancements.</w:t>
      </w:r>
    </w:p>
    <w:p>
      <w:r>
        <w:t>• Plan Phase-2: HIS integration, doctor time slots, online payments, patient portal.</w:t>
      </w:r>
    </w:p>
    <w:p/>
    <w:p>
      <w:r>
        <w:t>5. INDICATIVE TIMELINE SUMMARY</w:t>
      </w:r>
    </w:p>
    <w:p>
      <w:r>
        <w:t>• Weeks 1–2: Discovery, IA &amp; UX</w:t>
      </w:r>
    </w:p>
    <w:p>
      <w:r>
        <w:t>• Weeks 3–5: UI Design</w:t>
      </w:r>
    </w:p>
    <w:p>
      <w:r>
        <w:t>• Week 6: Tech Setup</w:t>
      </w:r>
    </w:p>
    <w:p>
      <w:r>
        <w:t>• Weeks 7–10: Backend + Frontend Development</w:t>
      </w:r>
    </w:p>
    <w:p>
      <w:r>
        <w:t>• Weeks 9–11: Content &amp; SEO</w:t>
      </w:r>
    </w:p>
    <w:p>
      <w:r>
        <w:t>• Weeks 11–12: Testing &amp; UAT</w:t>
      </w:r>
    </w:p>
    <w:p>
      <w:r>
        <w:t>• Week 13: Launch</w:t>
      </w:r>
    </w:p>
    <w:p/>
    <w:p>
      <w:r>
        <w:t>Total Estimated Duration: 12–16 Weeks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