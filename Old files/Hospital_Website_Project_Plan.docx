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PLAN – MULTI-SPECIALITY HOSPITAL WEBSITE</w:t>
      </w:r>
    </w:p>
    <w:p/>
    <w:p>
      <w:r>
        <w:t>1. PROJECT OBJECTIVES</w:t>
      </w:r>
    </w:p>
    <w:p>
      <w:r>
        <w:t>• Build a professional, modern hospital website inspired by leading multi-speciality institutes.</w:t>
      </w:r>
    </w:p>
    <w:p>
      <w:r>
        <w:t>• Enable easy access to key services: Find a Doctor, Specialities, Appointments, Emergency Care.</w:t>
      </w:r>
    </w:p>
    <w:p>
      <w:r>
        <w:t>• Support patient care information, international patient services, careers, and SEO-friendly content.</w:t>
      </w:r>
    </w:p>
    <w:p/>
    <w:p>
      <w:r>
        <w:t>2. HIGH-LEVEL SCOPE (PHASE 1)</w:t>
      </w:r>
    </w:p>
    <w:p>
      <w:r>
        <w:t>1. Home Page</w:t>
      </w:r>
    </w:p>
    <w:p>
      <w:r>
        <w:t xml:space="preserve">   – Hero banner, emergency contacts, appointment CTA.</w:t>
      </w:r>
    </w:p>
    <w:p>
      <w:r>
        <w:t xml:space="preserve">   – Specialities, doctors, statistics, testimonials.</w:t>
      </w:r>
    </w:p>
    <w:p/>
    <w:p>
      <w:r>
        <w:t>2. About Us</w:t>
      </w:r>
    </w:p>
    <w:p>
      <w:r>
        <w:t xml:space="preserve">   – Hospital overview, mission/vision, management, infrastructure.</w:t>
      </w:r>
    </w:p>
    <w:p/>
    <w:p>
      <w:r>
        <w:t>3. Specialities / Departments</w:t>
      </w:r>
    </w:p>
    <w:p>
      <w:r>
        <w:t xml:space="preserve">   – Speciality listing and detailed department pages.</w:t>
      </w:r>
    </w:p>
    <w:p/>
    <w:p>
      <w:r>
        <w:t>4. Doctors / Find a Doctor</w:t>
      </w:r>
    </w:p>
    <w:p>
      <w:r>
        <w:t xml:space="preserve">   – Filters, doctor profiles, qualifications, appointment option.</w:t>
      </w:r>
    </w:p>
    <w:p/>
    <w:p>
      <w:r>
        <w:t>5. Patient Care</w:t>
      </w:r>
    </w:p>
    <w:p>
      <w:r>
        <w:t xml:space="preserve">   – Billing, insurance, pharmacy, diagnostics, ICU, visiting hours.</w:t>
      </w:r>
    </w:p>
    <w:p/>
    <w:p>
      <w:r>
        <w:t>6. International Patients</w:t>
      </w:r>
    </w:p>
    <w:p>
      <w:r>
        <w:t xml:space="preserve">   – Visa guidance, airport pickup, stay assistance.</w:t>
      </w:r>
    </w:p>
    <w:p/>
    <w:p>
      <w:r>
        <w:t>7. Preventive Health Packages</w:t>
      </w:r>
    </w:p>
    <w:p>
      <w:r>
        <w:t xml:space="preserve">   – Package list, inclusions, pricing.</w:t>
      </w:r>
    </w:p>
    <w:p/>
    <w:p>
      <w:r>
        <w:t>8. Contact &amp; Locations</w:t>
      </w:r>
    </w:p>
    <w:p>
      <w:r>
        <w:t xml:space="preserve">   – Addresses, maps, emergency numbers, enquiry form.</w:t>
      </w:r>
    </w:p>
    <w:p/>
    <w:p>
      <w:r>
        <w:t>9. Appointments &amp; Enquiry Forms</w:t>
      </w:r>
    </w:p>
    <w:p>
      <w:r>
        <w:t xml:space="preserve">   – Appointment request, general inquiries.</w:t>
      </w:r>
    </w:p>
    <w:p/>
    <w:p>
      <w:r>
        <w:t>10. Careers</w:t>
      </w:r>
    </w:p>
    <w:p>
      <w:r>
        <w:t xml:space="preserve">   – Job listings, CV upload.</w:t>
      </w:r>
    </w:p>
    <w:p/>
    <w:p>
      <w:r>
        <w:t>11. News / Events / Blog</w:t>
      </w:r>
    </w:p>
    <w:p>
      <w:r>
        <w:t xml:space="preserve">   – Articles and updates.</w:t>
      </w:r>
    </w:p>
    <w:p/>
    <w:p>
      <w:r>
        <w:t>12. Utility Pages</w:t>
      </w:r>
    </w:p>
    <w:p>
      <w:r>
        <w:t xml:space="preserve">   – Privacy Policy, Terms, Disclaimer.</w:t>
      </w:r>
    </w:p>
    <w:p/>
    <w:p>
      <w:r>
        <w:t>Phase 2 Enhancements</w:t>
      </w:r>
    </w:p>
    <w:p>
      <w:r>
        <w:t>• Patient portal, online bill payment, chatbot, multilingual content.</w:t>
      </w:r>
    </w:p>
    <w:p/>
    <w:p>
      <w:r>
        <w:t>3. ROLES &amp; RESPONSIBILITIES</w:t>
      </w:r>
    </w:p>
    <w:p>
      <w:r>
        <w:t>• Product Owner • Project Manager • UX/UI Designer • Frontend Developer</w:t>
      </w:r>
    </w:p>
    <w:p>
      <w:r>
        <w:t>• Backend Developer • Content Writer • SEO Specialist • QA Tester • DevOps</w:t>
      </w:r>
    </w:p>
    <w:p/>
    <w:p>
      <w:r>
        <w:t>4. PHASED PROJECT PLAN</w:t>
      </w:r>
    </w:p>
    <w:p/>
    <w:p>
      <w:r>
        <w:t>Phase 1 – Discovery (1–2 Weeks)</w:t>
      </w:r>
    </w:p>
    <w:p>
      <w:r>
        <w:t>• Stakeholder interviews and requirement finalization.</w:t>
      </w:r>
    </w:p>
    <w:p>
      <w:r>
        <w:t>• Site map and feature prioritization.</w:t>
      </w:r>
    </w:p>
    <w:p/>
    <w:p>
      <w:r>
        <w:t>Phase 2 – Information Architecture &amp; UX (1–2 Weeks)</w:t>
      </w:r>
    </w:p>
    <w:p>
      <w:r>
        <w:t>• User journey mapping, wireframes for all key pages.</w:t>
      </w:r>
    </w:p>
    <w:p/>
    <w:p>
      <w:r>
        <w:t>Phase 3 – UI Design (2–3 Weeks)</w:t>
      </w:r>
    </w:p>
    <w:p>
      <w:r>
        <w:t>• Branding, color palette, typography, responsive design mockups.</w:t>
      </w:r>
    </w:p>
    <w:p/>
    <w:p>
      <w:r>
        <w:t>Phase 4 – Technology Architecture &amp; Setup (1 Week)</w:t>
      </w:r>
    </w:p>
    <w:p>
      <w:r>
        <w:t>• Decide CMS vs Custom build, hosting setup, CI/CD.</w:t>
      </w:r>
    </w:p>
    <w:p/>
    <w:p>
      <w:r>
        <w:t>Phase 5 – Frontend Development (3–4 Weeks)</w:t>
      </w:r>
    </w:p>
    <w:p>
      <w:r>
        <w:t>• Create responsive pages and shared UI components.</w:t>
      </w:r>
    </w:p>
    <w:p/>
    <w:p>
      <w:r>
        <w:t>Phase 6 – Backend &amp; CMS Integration (3–4 Weeks)</w:t>
      </w:r>
    </w:p>
    <w:p>
      <w:r>
        <w:t>• Configure content models, forms, dynamic pages, admin dashboards.</w:t>
      </w:r>
    </w:p>
    <w:p/>
    <w:p>
      <w:r>
        <w:t>Phase 7 – Content &amp; SEO (2–3 Weeks)</w:t>
      </w:r>
    </w:p>
    <w:p>
      <w:r>
        <w:t>• Drafting website content, metadata, analytics setup.</w:t>
      </w:r>
    </w:p>
    <w:p/>
    <w:p>
      <w:r>
        <w:t>Phase 8 – Testing &amp; UAT (1–2 Weeks)</w:t>
      </w:r>
    </w:p>
    <w:p>
      <w:r>
        <w:t>• Functional, performance, responsive testing, stakeholder review.</w:t>
      </w:r>
    </w:p>
    <w:p/>
    <w:p>
      <w:r>
        <w:t>Phase 9 – Launch (1 Week)</w:t>
      </w:r>
    </w:p>
    <w:p>
      <w:r>
        <w:t>• Go-live deployment, DNS, admin training.</w:t>
      </w:r>
    </w:p>
    <w:p/>
    <w:p>
      <w:r>
        <w:t>Phase 10 – Post Launch Support</w:t>
      </w:r>
    </w:p>
    <w:p>
      <w:r>
        <w:t>• 1–3 months maintenance and Phase 2 planning.</w:t>
      </w:r>
    </w:p>
    <w:p/>
    <w:p>
      <w:r>
        <w:t>5. TIMELINE SUMMARY</w:t>
      </w:r>
    </w:p>
    <w:p>
      <w:r>
        <w:t>Weeks 1–2: Discovery, IA &amp; UX</w:t>
      </w:r>
    </w:p>
    <w:p>
      <w:r>
        <w:t>Weeks 3–5: UI Design</w:t>
      </w:r>
    </w:p>
    <w:p>
      <w:r>
        <w:t>Week 6: Tech Setup</w:t>
      </w:r>
    </w:p>
    <w:p>
      <w:r>
        <w:t>Weeks 7–10: Development</w:t>
      </w:r>
    </w:p>
    <w:p>
      <w:r>
        <w:t>Weeks 9–11: Content &amp; SEO</w:t>
      </w:r>
    </w:p>
    <w:p>
      <w:r>
        <w:t>Weeks 11–12: Testing &amp; UAT</w:t>
      </w:r>
    </w:p>
    <w:p>
      <w:r>
        <w:t>Week 13: Launch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